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3" w:name="appendices"/>
    <w:p>
      <w:pPr>
        <w:pStyle w:val="Heading1"/>
        <w:keepNext/>
        <w:spacing w:before="360" w:after="120"/>
      </w:pPr>
      <w:r>
        <w:t xml:space="preserve">Appendices</w:t>
      </w:r>
    </w:p>
    <w:bookmarkStart w:id="11" w:name="appendix-a-user-manual"/>
    <w:p>
      <w:pPr>
        <w:pStyle w:val="Heading2"/>
        <w:keepNext/>
        <w:spacing w:before="240" w:after="120"/>
      </w:pPr>
      <w:r>
        <w:t xml:space="preserve">Appendix A: User Manual</w:t>
      </w:r>
    </w:p>
    <w:bookmarkStart w:id="9" w:name="for-voters"/>
    <w:p>
      <w:pPr>
        <w:pStyle w:val="Heading3"/>
        <w:keepNext/>
        <w:spacing w:before="200" w:after="80"/>
      </w:pPr>
      <w:r>
        <w:t xml:space="preserve">For Voters</w:t>
      </w:r>
    </w:p>
    <w:p>
      <w:pPr>
        <w:pStyle w:val="FirstParagraph"/>
        <w:jc w:val="both"/>
      </w:pPr>
      <w:r>
        <w:rPr>
          <w:b/>
          <w:bCs/>
        </w:rPr>
        <w:t xml:space="preserve">Getting Started: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Download and Install</w:t>
      </w:r>
    </w:p>
    <w:p>
      <w:pPr>
        <w:pStyle w:val="Compact"/>
        <w:numPr>
          <w:ilvl w:val="1"/>
          <w:numId w:val="1002"/>
        </w:numPr>
      </w:pPr>
      <w:r>
        <w:t xml:space="preserve">Download SecureVote from App Store (iOS) or Google Play (Android)</w:t>
      </w:r>
    </w:p>
    <w:p>
      <w:pPr>
        <w:pStyle w:val="Compact"/>
        <w:numPr>
          <w:ilvl w:val="1"/>
          <w:numId w:val="1002"/>
        </w:numPr>
      </w:pPr>
      <w:r>
        <w:t xml:space="preserve">Install on your smartphone</w:t>
      </w:r>
    </w:p>
    <w:p>
      <w:pPr>
        <w:pStyle w:val="Compact"/>
        <w:numPr>
          <w:ilvl w:val="1"/>
          <w:numId w:val="1002"/>
        </w:numPr>
      </w:pPr>
      <w:r>
        <w:t xml:space="preserve">Grant necessary permissions (camera, notifications)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Create Account</w:t>
      </w:r>
    </w:p>
    <w:p>
      <w:pPr>
        <w:pStyle w:val="Compact"/>
        <w:numPr>
          <w:ilvl w:val="1"/>
          <w:numId w:val="1003"/>
        </w:numPr>
      </w:pPr>
      <w:r>
        <w:t xml:space="preserve">Open app and tap</w:t>
      </w:r>
      <w:r>
        <w:t xml:space="preserve"> </w:t>
      </w:r>
      <w:r>
        <w:t xml:space="preserve">“Register”</w:t>
      </w:r>
    </w:p>
    <w:p>
      <w:pPr>
        <w:pStyle w:val="Compact"/>
        <w:numPr>
          <w:ilvl w:val="1"/>
          <w:numId w:val="1003"/>
        </w:numPr>
      </w:pPr>
      <w:r>
        <w:t xml:space="preserve">Enter email address</w:t>
      </w:r>
    </w:p>
    <w:p>
      <w:pPr>
        <w:pStyle w:val="Compact"/>
        <w:numPr>
          <w:ilvl w:val="1"/>
          <w:numId w:val="1003"/>
        </w:numPr>
      </w:pPr>
      <w:r>
        <w:t xml:space="preserve">Create strong password (8+ characters, mixed case, numbers)</w:t>
      </w:r>
    </w:p>
    <w:p>
      <w:pPr>
        <w:pStyle w:val="Compact"/>
        <w:numPr>
          <w:ilvl w:val="1"/>
          <w:numId w:val="1003"/>
        </w:numPr>
      </w:pPr>
      <w:r>
        <w:t xml:space="preserve">Fill in profile information (name, student ID, faculty)</w:t>
      </w:r>
    </w:p>
    <w:p>
      <w:pPr>
        <w:pStyle w:val="Compact"/>
        <w:numPr>
          <w:ilvl w:val="1"/>
          <w:numId w:val="1003"/>
        </w:numPr>
      </w:pPr>
      <w:r>
        <w:t xml:space="preserve">Tap</w:t>
      </w:r>
      <w:r>
        <w:t xml:space="preserve"> </w:t>
      </w:r>
      <w:r>
        <w:t xml:space="preserve">“Create Account”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Email</w:t>
      </w:r>
    </w:p>
    <w:p>
      <w:pPr>
        <w:pStyle w:val="Compact"/>
        <w:numPr>
          <w:ilvl w:val="1"/>
          <w:numId w:val="1004"/>
        </w:numPr>
      </w:pPr>
      <w:r>
        <w:t xml:space="preserve">Check your email for verification code</w:t>
      </w:r>
    </w:p>
    <w:p>
      <w:pPr>
        <w:pStyle w:val="Compact"/>
        <w:numPr>
          <w:ilvl w:val="1"/>
          <w:numId w:val="1004"/>
        </w:numPr>
      </w:pPr>
      <w:r>
        <w:t xml:space="preserve">Enter the 6-digit code in the app</w:t>
      </w:r>
    </w:p>
    <w:p>
      <w:pPr>
        <w:pStyle w:val="Compact"/>
        <w:numPr>
          <w:ilvl w:val="1"/>
          <w:numId w:val="1004"/>
        </w:numPr>
      </w:pPr>
      <w:r>
        <w:t xml:space="preserve">For demo: use code</w:t>
      </w:r>
      <w:r>
        <w:t xml:space="preserve"> </w:t>
      </w:r>
      <w:r>
        <w:rPr>
          <w:rStyle w:val="VerbatimChar"/>
        </w:rPr>
        <w:t xml:space="preserve">123456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 KYC Verification</w:t>
      </w:r>
    </w:p>
    <w:p>
      <w:pPr>
        <w:pStyle w:val="Compact"/>
        <w:numPr>
          <w:ilvl w:val="1"/>
          <w:numId w:val="1005"/>
        </w:numPr>
      </w:pPr>
      <w:r>
        <w:t xml:space="preserve">Tap</w:t>
      </w:r>
      <w:r>
        <w:t xml:space="preserve"> </w:t>
      </w:r>
      <w:r>
        <w:t xml:space="preserve">“Complete KYC”</w:t>
      </w:r>
      <w:r>
        <w:t xml:space="preserve"> </w:t>
      </w:r>
      <w:r>
        <w:t xml:space="preserve">from home screen</w:t>
      </w:r>
    </w:p>
    <w:p>
      <w:pPr>
        <w:pStyle w:val="Compact"/>
        <w:numPr>
          <w:ilvl w:val="1"/>
          <w:numId w:val="1005"/>
        </w:numPr>
      </w:pPr>
      <w:r>
        <w:t xml:space="preserve">Follow instructions to capture ID document</w:t>
      </w:r>
    </w:p>
    <w:p>
      <w:pPr>
        <w:pStyle w:val="Compact"/>
        <w:numPr>
          <w:ilvl w:val="1"/>
          <w:numId w:val="1005"/>
        </w:numPr>
      </w:pPr>
      <w:r>
        <w:t xml:space="preserve">Take clear photo of government-issued ID</w:t>
      </w:r>
    </w:p>
    <w:p>
      <w:pPr>
        <w:pStyle w:val="Compact"/>
        <w:numPr>
          <w:ilvl w:val="1"/>
          <w:numId w:val="1005"/>
        </w:numPr>
      </w:pPr>
      <w:r>
        <w:t xml:space="preserve">Capture selfie for liveness verification</w:t>
      </w:r>
    </w:p>
    <w:p>
      <w:pPr>
        <w:pStyle w:val="Compact"/>
        <w:numPr>
          <w:ilvl w:val="1"/>
          <w:numId w:val="1005"/>
        </w:numPr>
      </w:pPr>
      <w:r>
        <w:t xml:space="preserve">Submit for review</w:t>
      </w:r>
    </w:p>
    <w:p>
      <w:pPr>
        <w:pStyle w:val="Compact"/>
        <w:numPr>
          <w:ilvl w:val="1"/>
          <w:numId w:val="1005"/>
        </w:numPr>
      </w:pPr>
      <w:r>
        <w:t xml:space="preserve">Wait for admin approval (usually 24-48 hours)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Cast Your Vote</w:t>
      </w:r>
    </w:p>
    <w:p>
      <w:pPr>
        <w:pStyle w:val="Compact"/>
        <w:numPr>
          <w:ilvl w:val="1"/>
          <w:numId w:val="1006"/>
        </w:numPr>
      </w:pPr>
      <w:r>
        <w:t xml:space="preserve">Browse active elections on home screen</w:t>
      </w:r>
    </w:p>
    <w:p>
      <w:pPr>
        <w:pStyle w:val="Compact"/>
        <w:numPr>
          <w:ilvl w:val="1"/>
          <w:numId w:val="1006"/>
        </w:numPr>
      </w:pPr>
      <w:r>
        <w:t xml:space="preserve">Tap election to view details</w:t>
      </w:r>
    </w:p>
    <w:p>
      <w:pPr>
        <w:pStyle w:val="Compact"/>
        <w:numPr>
          <w:ilvl w:val="1"/>
          <w:numId w:val="1006"/>
        </w:numPr>
      </w:pPr>
      <w:r>
        <w:t xml:space="preserve">Review candidates and manifestos</w:t>
      </w:r>
    </w:p>
    <w:p>
      <w:pPr>
        <w:pStyle w:val="Compact"/>
        <w:numPr>
          <w:ilvl w:val="1"/>
          <w:numId w:val="1006"/>
        </w:numPr>
      </w:pPr>
      <w:r>
        <w:t xml:space="preserve">Tap</w:t>
      </w:r>
      <w:r>
        <w:t xml:space="preserve"> </w:t>
      </w:r>
      <w:r>
        <w:t xml:space="preserve">“Vote Now”</w:t>
      </w:r>
    </w:p>
    <w:p>
      <w:pPr>
        <w:pStyle w:val="Compact"/>
        <w:numPr>
          <w:ilvl w:val="1"/>
          <w:numId w:val="1006"/>
        </w:numPr>
      </w:pPr>
      <w:r>
        <w:t xml:space="preserve">Select your choices for each position</w:t>
      </w:r>
    </w:p>
    <w:p>
      <w:pPr>
        <w:pStyle w:val="Compact"/>
        <w:numPr>
          <w:ilvl w:val="1"/>
          <w:numId w:val="1006"/>
        </w:numPr>
      </w:pPr>
      <w:r>
        <w:t xml:space="preserve">Review your selections</w:t>
      </w:r>
    </w:p>
    <w:p>
      <w:pPr>
        <w:pStyle w:val="Compact"/>
        <w:numPr>
          <w:ilvl w:val="1"/>
          <w:numId w:val="1006"/>
        </w:numPr>
      </w:pPr>
      <w:r>
        <w:t xml:space="preserve">Confirm and submit</w:t>
      </w:r>
    </w:p>
    <w:p>
      <w:pPr>
        <w:pStyle w:val="Compact"/>
        <w:numPr>
          <w:ilvl w:val="1"/>
          <w:numId w:val="1006"/>
        </w:numPr>
      </w:pPr>
      <w:r>
        <w:t xml:space="preserve">Save your receipt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 Your Vote</w:t>
      </w:r>
    </w:p>
    <w:p>
      <w:pPr>
        <w:pStyle w:val="Compact"/>
        <w:numPr>
          <w:ilvl w:val="1"/>
          <w:numId w:val="1007"/>
        </w:numPr>
      </w:pPr>
      <w:r>
        <w:t xml:space="preserve">Go to</w:t>
      </w:r>
      <w:r>
        <w:t xml:space="preserve"> </w:t>
      </w:r>
      <w:r>
        <w:t xml:space="preserve">“My Votes”</w:t>
      </w:r>
      <w:r>
        <w:t xml:space="preserve"> </w:t>
      </w:r>
      <w:r>
        <w:t xml:space="preserve">section</w:t>
      </w:r>
    </w:p>
    <w:p>
      <w:pPr>
        <w:pStyle w:val="Compact"/>
        <w:numPr>
          <w:ilvl w:val="1"/>
          <w:numId w:val="1007"/>
        </w:numPr>
      </w:pPr>
      <w:r>
        <w:t xml:space="preserve">Tap on vote receipt</w:t>
      </w:r>
    </w:p>
    <w:p>
      <w:pPr>
        <w:pStyle w:val="Compact"/>
        <w:numPr>
          <w:ilvl w:val="1"/>
          <w:numId w:val="1007"/>
        </w:numPr>
      </w:pPr>
      <w:r>
        <w:t xml:space="preserve">View QR code and receipt ID</w:t>
      </w:r>
    </w:p>
    <w:p>
      <w:pPr>
        <w:pStyle w:val="Compact"/>
        <w:numPr>
          <w:ilvl w:val="1"/>
          <w:numId w:val="1007"/>
        </w:numPr>
      </w:pPr>
      <w:r>
        <w:t xml:space="preserve">Use public verifier to confirm vote was counted</w:t>
      </w:r>
    </w:p>
    <w:p>
      <w:pPr>
        <w:pStyle w:val="Compact"/>
        <w:numPr>
          <w:ilvl w:val="1"/>
          <w:numId w:val="1007"/>
        </w:numPr>
      </w:pPr>
      <w:r>
        <w:t xml:space="preserve">Visit: https://securevote.app/verify</w:t>
      </w:r>
    </w:p>
    <w:p>
      <w:pPr>
        <w:pStyle w:val="FirstParagraph"/>
        <w:jc w:val="both"/>
      </w:pPr>
      <w:r>
        <w:rPr>
          <w:b/>
          <w:bCs/>
        </w:rPr>
        <w:t xml:space="preserve">Troubleshooting:</w:t>
      </w:r>
    </w:p>
    <w:p>
      <w:pPr>
        <w:pStyle w:val="BodyText"/>
      </w:pPr>
      <w:r>
        <w:t xml:space="preserve">Problem: Can’t login</w:t>
      </w:r>
      <w:r>
        <w:t xml:space="preserve"> </w:t>
      </w:r>
      <w:r>
        <w:t xml:space="preserve">- Solution: Verify email and password are correct, try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to reset, ensure internet connection is active</w:t>
      </w:r>
    </w:p>
    <w:p>
      <w:pPr>
        <w:pStyle w:val="BodyText"/>
      </w:pPr>
      <w:r>
        <w:t xml:space="preserve">Problem: KYC rejected</w:t>
      </w:r>
      <w:r>
        <w:t xml:space="preserve"> </w:t>
      </w:r>
      <w:r>
        <w:t xml:space="preserve">- Solution: Review rejection reason, ensure ID photo is clear and readable, retake selfie with good lighting, resubmit (maximum 3 attempts)</w:t>
      </w:r>
    </w:p>
    <w:p>
      <w:pPr>
        <w:pStyle w:val="BodyText"/>
      </w:pPr>
      <w:r>
        <w:t xml:space="preserve">Problem: Can’t find election</w:t>
      </w:r>
      <w:r>
        <w:t xml:space="preserve"> </w:t>
      </w:r>
      <w:r>
        <w:t xml:space="preserve">- Solution: Check if election is currently active, verify your KYC is approved, ensure you meet eligibility criteria, contact election administrator</w:t>
      </w:r>
    </w:p>
    <w:p>
      <w:pPr>
        <w:pStyle w:val="BodyText"/>
      </w:pPr>
      <w:r>
        <w:t xml:space="preserve">Problem: Already voted message</w:t>
      </w:r>
      <w:r>
        <w:t xml:space="preserve"> </w:t>
      </w:r>
      <w:r>
        <w:t xml:space="preserve">- Solution: You can only vote once per election, check</w:t>
      </w:r>
      <w:r>
        <w:t xml:space="preserve"> </w:t>
      </w:r>
      <w:r>
        <w:t xml:space="preserve">“My Votes”</w:t>
      </w:r>
      <w:r>
        <w:t xml:space="preserve"> </w:t>
      </w:r>
      <w:r>
        <w:t xml:space="preserve">to see your previous vote, contact support if you believe this is an error</w:t>
      </w:r>
    </w:p>
    <w:p>
      <w:r>
        <w:pict>
          <v:rect style="width:0;height:1.5pt" o:hralign="center" o:hrstd="t" o:hr="t"/>
        </w:pict>
      </w:r>
    </w:p>
    <w:bookmarkEnd w:id="9"/>
    <w:bookmarkStart w:id="10" w:name="for-administrators"/>
    <w:p>
      <w:pPr>
        <w:pStyle w:val="Heading3"/>
        <w:keepNext/>
        <w:spacing w:before="200" w:after="80"/>
      </w:pPr>
      <w:r>
        <w:t xml:space="preserve">For Administrators</w:t>
      </w:r>
    </w:p>
    <w:p>
      <w:pPr>
        <w:pStyle w:val="FirstParagraph"/>
        <w:jc w:val="both"/>
      </w:pPr>
      <w:r>
        <w:rPr>
          <w:b/>
          <w:bCs/>
        </w:rPr>
        <w:t xml:space="preserve">Setting Up Elections: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 to Admin Portal</w:t>
      </w:r>
    </w:p>
    <w:p>
      <w:pPr>
        <w:pStyle w:val="Compact"/>
        <w:numPr>
          <w:ilvl w:val="1"/>
          <w:numId w:val="1009"/>
        </w:numPr>
      </w:pPr>
      <w:r>
        <w:t xml:space="preserve">Visit: https://admin.securevote.app</w:t>
      </w:r>
    </w:p>
    <w:p>
      <w:pPr>
        <w:pStyle w:val="Compact"/>
        <w:numPr>
          <w:ilvl w:val="1"/>
          <w:numId w:val="1009"/>
        </w:numPr>
      </w:pPr>
      <w:r>
        <w:t xml:space="preserve">Enter admin credentials</w:t>
      </w:r>
    </w:p>
    <w:p>
      <w:pPr>
        <w:pStyle w:val="Compact"/>
        <w:numPr>
          <w:ilvl w:val="1"/>
          <w:numId w:val="1009"/>
        </w:numPr>
      </w:pPr>
      <w:r>
        <w:t xml:space="preserve">Complete 2FA verification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Organization</w:t>
      </w:r>
      <w:r>
        <w:t xml:space="preserve"> </w:t>
      </w:r>
      <w:r>
        <w:t xml:space="preserve">(First Time)</w:t>
      </w:r>
    </w:p>
    <w:p>
      <w:pPr>
        <w:pStyle w:val="Compact"/>
        <w:numPr>
          <w:ilvl w:val="1"/>
          <w:numId w:val="1010"/>
        </w:numPr>
      </w:pPr>
      <w:r>
        <w:t xml:space="preserve">Navigate to Organizations</w:t>
      </w:r>
    </w:p>
    <w:p>
      <w:pPr>
        <w:pStyle w:val="Compact"/>
        <w:numPr>
          <w:ilvl w:val="1"/>
          <w:numId w:val="1010"/>
        </w:numPr>
      </w:pPr>
      <w:r>
        <w:t xml:space="preserve">Click</w:t>
      </w:r>
      <w:r>
        <w:t xml:space="preserve"> </w:t>
      </w:r>
      <w:r>
        <w:t xml:space="preserve">“Add Organization”</w:t>
      </w:r>
    </w:p>
    <w:p>
      <w:pPr>
        <w:pStyle w:val="Compact"/>
        <w:numPr>
          <w:ilvl w:val="1"/>
          <w:numId w:val="1010"/>
        </w:numPr>
      </w:pPr>
      <w:r>
        <w:t xml:space="preserve">Enter organization details</w:t>
      </w:r>
    </w:p>
    <w:p>
      <w:pPr>
        <w:pStyle w:val="Compact"/>
        <w:numPr>
          <w:ilvl w:val="1"/>
          <w:numId w:val="1010"/>
        </w:numPr>
      </w:pPr>
      <w:r>
        <w:t xml:space="preserve">Upload logo</w:t>
      </w:r>
    </w:p>
    <w:p>
      <w:pPr>
        <w:pStyle w:val="Compact"/>
        <w:numPr>
          <w:ilvl w:val="1"/>
          <w:numId w:val="1010"/>
        </w:numPr>
      </w:pPr>
      <w:r>
        <w:t xml:space="preserve">Configure settings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Create Election</w:t>
      </w:r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“Create Election”</w:t>
      </w:r>
    </w:p>
    <w:p>
      <w:pPr>
        <w:pStyle w:val="Compact"/>
        <w:numPr>
          <w:ilvl w:val="1"/>
          <w:numId w:val="1011"/>
        </w:numPr>
      </w:pPr>
      <w:r>
        <w:t xml:space="preserve">Step 1: Basic Info - Enter election title and description, select election type, set start and end dates</w:t>
      </w:r>
    </w:p>
    <w:p>
      <w:pPr>
        <w:pStyle w:val="Compact"/>
        <w:numPr>
          <w:ilvl w:val="1"/>
          <w:numId w:val="1011"/>
        </w:numPr>
      </w:pPr>
      <w:r>
        <w:t xml:space="preserve">Step 2: Eligibility - Define who can vote, set KYC requirements, configure device binding</w:t>
      </w:r>
    </w:p>
    <w:p>
      <w:pPr>
        <w:pStyle w:val="Compact"/>
        <w:numPr>
          <w:ilvl w:val="1"/>
          <w:numId w:val="1011"/>
        </w:numPr>
      </w:pPr>
      <w:r>
        <w:t xml:space="preserve">Step 3: Positions and Candidates - Add positions, add candidates for each position, upload candidate photos, enter manifestos</w:t>
      </w:r>
    </w:p>
    <w:p>
      <w:pPr>
        <w:pStyle w:val="Compact"/>
        <w:numPr>
          <w:ilvl w:val="1"/>
          <w:numId w:val="1011"/>
        </w:numPr>
      </w:pPr>
      <w:r>
        <w:t xml:space="preserve">Step 4: Review and Publish - Review all settings, publish election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Review KYC Submissions</w:t>
      </w:r>
    </w:p>
    <w:p>
      <w:pPr>
        <w:pStyle w:val="Compact"/>
        <w:numPr>
          <w:ilvl w:val="1"/>
          <w:numId w:val="1012"/>
        </w:numPr>
      </w:pPr>
      <w:r>
        <w:t xml:space="preserve">Navigate to KYC Review</w:t>
      </w:r>
    </w:p>
    <w:p>
      <w:pPr>
        <w:pStyle w:val="Compact"/>
        <w:numPr>
          <w:ilvl w:val="1"/>
          <w:numId w:val="1012"/>
        </w:numPr>
      </w:pPr>
      <w:r>
        <w:t xml:space="preserve">View pending submissions</w:t>
      </w:r>
    </w:p>
    <w:p>
      <w:pPr>
        <w:pStyle w:val="Compact"/>
        <w:numPr>
          <w:ilvl w:val="1"/>
          <w:numId w:val="1012"/>
        </w:numPr>
      </w:pPr>
      <w:r>
        <w:t xml:space="preserve">Click submission to review</w:t>
      </w:r>
    </w:p>
    <w:p>
      <w:pPr>
        <w:pStyle w:val="Compact"/>
        <w:numPr>
          <w:ilvl w:val="1"/>
          <w:numId w:val="1012"/>
        </w:numPr>
      </w:pPr>
      <w:r>
        <w:t xml:space="preserve">Examine ID document and selfie</w:t>
      </w:r>
    </w:p>
    <w:p>
      <w:pPr>
        <w:pStyle w:val="Compact"/>
        <w:numPr>
          <w:ilvl w:val="1"/>
          <w:numId w:val="1012"/>
        </w:numPr>
      </w:pPr>
      <w:r>
        <w:t xml:space="preserve">Approve or reject with reason</w:t>
      </w:r>
    </w:p>
    <w:p>
      <w:pPr>
        <w:pStyle w:val="Compact"/>
        <w:numPr>
          <w:ilvl w:val="1"/>
          <w:numId w:val="1012"/>
        </w:numPr>
      </w:pPr>
      <w:r>
        <w:t xml:space="preserve">Voter receives automatic notification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 Election</w:t>
      </w:r>
    </w:p>
    <w:p>
      <w:pPr>
        <w:pStyle w:val="Compact"/>
        <w:numPr>
          <w:ilvl w:val="1"/>
          <w:numId w:val="1013"/>
        </w:numPr>
      </w:pPr>
      <w:r>
        <w:t xml:space="preserve">Open Live Monitoring dashboard</w:t>
      </w:r>
    </w:p>
    <w:p>
      <w:pPr>
        <w:pStyle w:val="Compact"/>
        <w:numPr>
          <w:ilvl w:val="1"/>
          <w:numId w:val="1013"/>
        </w:numPr>
      </w:pPr>
      <w:r>
        <w:t xml:space="preserve">View real-time turnout</w:t>
      </w:r>
    </w:p>
    <w:p>
      <w:pPr>
        <w:pStyle w:val="Compact"/>
        <w:numPr>
          <w:ilvl w:val="1"/>
          <w:numId w:val="1013"/>
        </w:numPr>
      </w:pPr>
      <w:r>
        <w:t xml:space="preserve">Check for anomaly alerts</w:t>
      </w:r>
    </w:p>
    <w:p>
      <w:pPr>
        <w:pStyle w:val="Compact"/>
        <w:numPr>
          <w:ilvl w:val="1"/>
          <w:numId w:val="1013"/>
        </w:numPr>
      </w:pPr>
      <w:r>
        <w:t xml:space="preserve">Review audit logs</w:t>
      </w:r>
    </w:p>
    <w:p>
      <w:pPr>
        <w:pStyle w:val="Compact"/>
        <w:numPr>
          <w:ilvl w:val="1"/>
          <w:numId w:val="1013"/>
        </w:numPr>
      </w:pPr>
      <w:r>
        <w:t xml:space="preserve">Monitor system health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Close Election and Publish Results</w:t>
      </w:r>
    </w:p>
    <w:p>
      <w:pPr>
        <w:pStyle w:val="Compact"/>
        <w:numPr>
          <w:ilvl w:val="1"/>
          <w:numId w:val="1014"/>
        </w:numPr>
      </w:pPr>
      <w:r>
        <w:t xml:space="preserve">Election closes automatically at end time</w:t>
      </w:r>
    </w:p>
    <w:p>
      <w:pPr>
        <w:pStyle w:val="Compact"/>
        <w:numPr>
          <w:ilvl w:val="1"/>
          <w:numId w:val="1014"/>
        </w:numPr>
      </w:pPr>
      <w:r>
        <w:t xml:space="preserve">System anchors Merkle root to blockchain</w:t>
      </w:r>
    </w:p>
    <w:p>
      <w:pPr>
        <w:pStyle w:val="Compact"/>
        <w:numPr>
          <w:ilvl w:val="1"/>
          <w:numId w:val="1014"/>
        </w:numPr>
      </w:pPr>
      <w:r>
        <w:t xml:space="preserve">Review results</w:t>
      </w:r>
    </w:p>
    <w:p>
      <w:pPr>
        <w:pStyle w:val="Compact"/>
        <w:numPr>
          <w:ilvl w:val="1"/>
          <w:numId w:val="1014"/>
        </w:numPr>
      </w:pPr>
      <w:r>
        <w:t xml:space="preserve">Publish results to voters</w:t>
      </w:r>
    </w:p>
    <w:p>
      <w:pPr>
        <w:pStyle w:val="Compact"/>
        <w:numPr>
          <w:ilvl w:val="1"/>
          <w:numId w:val="1014"/>
        </w:numPr>
      </w:pPr>
      <w:r>
        <w:t xml:space="preserve">Generate election report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appendix-b-installation-guide"/>
    <w:p>
      <w:pPr>
        <w:pStyle w:val="Heading2"/>
        <w:keepNext/>
        <w:spacing w:before="240" w:after="120"/>
      </w:pPr>
      <w:r>
        <w:t xml:space="preserve">Appendix B: Installation Guide</w:t>
      </w:r>
    </w:p>
    <w:bookmarkStart w:id="12" w:name="development-environment-setup"/>
    <w:p>
      <w:pPr>
        <w:pStyle w:val="Heading3"/>
        <w:keepNext/>
        <w:spacing w:before="200" w:after="80"/>
      </w:pPr>
      <w:r>
        <w:t xml:space="preserve">Development Environment Setup</w:t>
      </w:r>
    </w:p>
    <w:p>
      <w:pPr>
        <w:pStyle w:val="FirstParagraph"/>
        <w:jc w:val="bot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Windows 10/11, macOS 11+, or Linux</w:t>
      </w:r>
      <w:r>
        <w:t xml:space="preserve"> </w:t>
      </w:r>
      <w:r>
        <w:t xml:space="preserve">- 8 GB RAM minimum (16 GB recommended)</w:t>
      </w:r>
      <w:r>
        <w:t xml:space="preserve"> </w:t>
      </w:r>
      <w:r>
        <w:t xml:space="preserve">- 20 GB free disk space</w:t>
      </w:r>
      <w:r>
        <w:t xml:space="preserve"> </w:t>
      </w:r>
      <w:r>
        <w:t xml:space="preserve">- Internet connection</w:t>
      </w:r>
    </w:p>
    <w:p>
      <w:pPr>
        <w:pStyle w:val="BodyText"/>
      </w:pPr>
      <w:r>
        <w:rPr>
          <w:b/>
          <w:bCs/>
        </w:rPr>
        <w:t xml:space="preserve">Step 1: Install Flutter</w:t>
      </w:r>
    </w:p>
    <w:p>
      <w:pPr>
        <w:pStyle w:val="SourceCode"/>
      </w:pPr>
      <w:r>
        <w:rPr>
          <w:rStyle w:val="CommentTok"/>
        </w:rPr>
        <w:t xml:space="preserve"># Download Flutter SDK from flutter.dev</w:t>
      </w:r>
      <w:r>
        <w:br/>
      </w:r>
      <w:r>
        <w:rPr>
          <w:rStyle w:val="CommentTok"/>
        </w:rPr>
        <w:t xml:space="preserve"># Extract to desired location (e.g., C:\flutter)</w:t>
      </w:r>
      <w:r>
        <w:br/>
      </w:r>
      <w:r>
        <w:br/>
      </w:r>
      <w:r>
        <w:rPr>
          <w:rStyle w:val="CommentTok"/>
        </w:rPr>
        <w:t xml:space="preserve"># Add to PATH</w:t>
      </w:r>
      <w:r>
        <w:br/>
      </w:r>
      <w:r>
        <w:rPr>
          <w:rStyle w:val="CommentTok"/>
        </w:rPr>
        <w:t xml:space="preserve"># Windows: Edit System Environment Variables</w:t>
      </w:r>
      <w:r>
        <w:br/>
      </w:r>
      <w:r>
        <w:rPr>
          <w:rStyle w:val="CommentTok"/>
        </w:rPr>
        <w:t xml:space="preserve"># Add C:\flutter\bin to Path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doctor</w:t>
      </w:r>
      <w:r>
        <w:br/>
      </w:r>
      <w:r>
        <w:br/>
      </w:r>
      <w:r>
        <w:rPr>
          <w:rStyle w:val="CommentTok"/>
        </w:rPr>
        <w:t xml:space="preserve"># Install missing components as indicated</w:t>
      </w:r>
    </w:p>
    <w:p>
      <w:pPr>
        <w:pStyle w:val="FirstParagraph"/>
        <w:jc w:val="both"/>
      </w:pPr>
      <w:r>
        <w:rPr>
          <w:b/>
          <w:bCs/>
        </w:rPr>
        <w:t xml:space="preserve">Step 2: Install Node.js</w:t>
      </w:r>
    </w:p>
    <w:p>
      <w:pPr>
        <w:pStyle w:val="SourceCode"/>
      </w:pPr>
      <w:r>
        <w:rPr>
          <w:rStyle w:val="CommentTok"/>
        </w:rPr>
        <w:t xml:space="preserve"># Download from nodejs.org (LTS version 18.x)</w:t>
      </w:r>
      <w:r>
        <w:br/>
      </w:r>
      <w:r>
        <w:rPr>
          <w:rStyle w:val="CommentTok"/>
        </w:rPr>
        <w:t xml:space="preserve"># Run installer</w:t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  <w:jc w:val="both"/>
      </w:pPr>
      <w:r>
        <w:rPr>
          <w:b/>
          <w:bCs/>
        </w:rPr>
        <w:t xml:space="preserve">Step 3: Install Firebase CLI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  <w:r>
        <w:br/>
      </w:r>
      <w:r>
        <w:br/>
      </w:r>
      <w:r>
        <w:rPr>
          <w:rStyle w:val="CommentTok"/>
        </w:rPr>
        <w:t xml:space="preserve"># Login to Firebase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projects:list</w:t>
      </w:r>
    </w:p>
    <w:p>
      <w:pPr>
        <w:pStyle w:val="FirstParagraph"/>
        <w:jc w:val="both"/>
      </w:pPr>
      <w:r>
        <w:rPr>
          <w:b/>
          <w:bCs/>
        </w:rPr>
        <w:t xml:space="preserve">Step 4: Clone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https://github.com/yourusername/securevote.git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securevote</w:t>
      </w:r>
    </w:p>
    <w:p>
      <w:pPr>
        <w:pStyle w:val="FirstParagraph"/>
        <w:jc w:val="both"/>
      </w:pPr>
      <w:r>
        <w:rPr>
          <w:b/>
          <w:bCs/>
        </w:rPr>
        <w:t xml:space="preserve">Step 5: Setup Mobile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securevote_flutter_sim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br/>
      </w:r>
      <w:r>
        <w:rPr>
          <w:rStyle w:val="CommentTok"/>
        </w:rPr>
        <w:t xml:space="preserve"># Run on emulator/device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</w:p>
    <w:p>
      <w:pPr>
        <w:pStyle w:val="FirstParagraph"/>
        <w:jc w:val="both"/>
      </w:pPr>
      <w:r>
        <w:rPr>
          <w:b/>
          <w:bCs/>
        </w:rPr>
        <w:t xml:space="preserve">Step 6: Setup Web Portal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securevote_web_portal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Open http://localhost:3000</w:t>
      </w:r>
    </w:p>
    <w:p>
      <w:pPr>
        <w:pStyle w:val="FirstParagraph"/>
        <w:jc w:val="both"/>
      </w:pPr>
      <w:r>
        <w:rPr>
          <w:b/>
          <w:bCs/>
        </w:rPr>
        <w:t xml:space="preserve">Step 7: Setup Firebase</w:t>
      </w:r>
    </w:p>
    <w:p>
      <w:pPr>
        <w:pStyle w:val="SourceCode"/>
      </w:pPr>
      <w:r>
        <w:rPr>
          <w:rStyle w:val="CommentTok"/>
        </w:rPr>
        <w:t xml:space="preserve"># Initialize Firebase in project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Select: Firestore, Functions, Storage, Hosting</w:t>
      </w:r>
      <w:r>
        <w:br/>
      </w:r>
      <w:r>
        <w:br/>
      </w:r>
      <w:r>
        <w:rPr>
          <w:rStyle w:val="CommentTok"/>
        </w:rPr>
        <w:t xml:space="preserve"># Deploy security rules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firestore:rules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storage:rules</w:t>
      </w:r>
      <w:r>
        <w:br/>
      </w:r>
      <w:r>
        <w:br/>
      </w:r>
      <w:r>
        <w:rPr>
          <w:rStyle w:val="CommentTok"/>
        </w:rPr>
        <w:t xml:space="preserve"># Deploy functions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functions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functions</w:t>
      </w:r>
    </w:p>
    <w:p>
      <w:pPr>
        <w:pStyle w:val="FirstParagraph"/>
        <w:jc w:val="both"/>
      </w:pPr>
      <w:r>
        <w:rPr>
          <w:b/>
          <w:bCs/>
        </w:rPr>
        <w:t xml:space="preserve">Step 8: Deploy Smart Contract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blockchain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Create .env file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"PRIVATE_KEY=your_private_key_here"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Compile contract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hardhat compile</w:t>
      </w:r>
      <w:r>
        <w:br/>
      </w:r>
      <w:r>
        <w:br/>
      </w:r>
      <w:r>
        <w:rPr>
          <w:rStyle w:val="CommentTok"/>
        </w:rPr>
        <w:t xml:space="preserve"># Deploy to Mumbai testnet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hardhat run scripts/deploy.ts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mumbai</w:t>
      </w:r>
      <w:r>
        <w:br/>
      </w:r>
      <w:r>
        <w:br/>
      </w:r>
      <w:r>
        <w:rPr>
          <w:rStyle w:val="CommentTok"/>
        </w:rPr>
        <w:t xml:space="preserve"># Note the contract address</w:t>
      </w:r>
    </w:p>
    <w:p>
      <w:pPr>
        <w:pStyle w:val="FirstParagraph"/>
        <w:jc w:val="both"/>
      </w:pPr>
      <w:r>
        <w:rPr>
          <w:b/>
          <w:bCs/>
        </w:rPr>
        <w:t xml:space="preserve">Step 9: Configure Environment Variables</w:t>
      </w:r>
    </w:p>
    <w:p>
      <w:pPr>
        <w:pStyle w:val="BodyText"/>
      </w:pPr>
      <w:r>
        <w:t xml:space="preserve">Create .env files with necessary configuration (see Appendix H for details).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ppendix-c-source-code-structure"/>
    <w:p>
      <w:pPr>
        <w:pStyle w:val="Heading2"/>
        <w:keepNext/>
        <w:spacing w:before="240" w:after="120"/>
      </w:pPr>
      <w:r>
        <w:t xml:space="preserve">Appendix C: Source Code Structure</w:t>
      </w:r>
    </w:p>
    <w:bookmarkStart w:id="14" w:name="mobile-app-structure"/>
    <w:p>
      <w:pPr>
        <w:pStyle w:val="Heading3"/>
        <w:keepNext/>
        <w:spacing w:before="200" w:after="80"/>
      </w:pPr>
      <w:r>
        <w:t xml:space="preserve">Mobile App Structure</w:t>
      </w:r>
    </w:p>
    <w:p>
      <w:pPr>
        <w:pStyle w:val="SourceCode"/>
      </w:pPr>
      <w:r>
        <w:rPr>
          <w:rStyle w:val="VerbatimChar"/>
        </w:rPr>
        <w:t xml:space="preserve">securevote_flutter_sim/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main.dart                           # App entry point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navigation/</w:t>
      </w:r>
      <w:r>
        <w:br/>
      </w:r>
      <w:r>
        <w:rPr>
          <w:rStyle w:val="VerbatimChar"/>
        </w:rPr>
        <w:t xml:space="preserve">│   │   │   └── app_router.dart             # Route definitions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storage_service.dart        # Local storage service</w:t>
      </w:r>
      <w:r>
        <w:br/>
      </w:r>
      <w:r>
        <w:rPr>
          <w:rStyle w:val="VerbatimChar"/>
        </w:rPr>
        <w:t xml:space="preserve">│   │   └── theme/</w:t>
      </w:r>
      <w:r>
        <w:br/>
      </w:r>
      <w:r>
        <w:rPr>
          <w:rStyle w:val="VerbatimChar"/>
        </w:rPr>
        <w:t xml:space="preserve">│   │       ├── app_colors.dart             # Color constants</w:t>
      </w:r>
      <w:r>
        <w:br/>
      </w:r>
      <w:r>
        <w:rPr>
          <w:rStyle w:val="VerbatimChar"/>
        </w:rPr>
        <w:t xml:space="preserve">│   │       ├── app_text_styles.dart        # Typography</w:t>
      </w:r>
      <w:r>
        <w:br/>
      </w:r>
      <w:r>
        <w:rPr>
          <w:rStyle w:val="VerbatimChar"/>
        </w:rPr>
        <w:t xml:space="preserve">│   │       └── app_theme.dart              # Theme configuration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│   ├── data/repositories/          # Data access</w:t>
      </w:r>
      <w:r>
        <w:br/>
      </w:r>
      <w:r>
        <w:rPr>
          <w:rStyle w:val="VerbatimChar"/>
        </w:rPr>
        <w:t xml:space="preserve">│   │   │   ├── domain/models/              # User model</w:t>
      </w:r>
      <w:r>
        <w:br/>
      </w:r>
      <w:r>
        <w:rPr>
          <w:rStyle w:val="VerbatimChar"/>
        </w:rPr>
        <w:t xml:space="preserve">│   │   │   └── presentation/screens/       # Login, register, OTP</w:t>
      </w:r>
      <w:r>
        <w:br/>
      </w:r>
      <w:r>
        <w:rPr>
          <w:rStyle w:val="VerbatimChar"/>
        </w:rPr>
        <w:t xml:space="preserve">│   │   ├── elections/</w:t>
      </w:r>
      <w:r>
        <w:br/>
      </w:r>
      <w:r>
        <w:rPr>
          <w:rStyle w:val="VerbatimChar"/>
        </w:rPr>
        <w:t xml:space="preserve">│   │   │   ├── data/repositories/</w:t>
      </w:r>
      <w:r>
        <w:br/>
      </w:r>
      <w:r>
        <w:rPr>
          <w:rStyle w:val="VerbatimChar"/>
        </w:rPr>
        <w:t xml:space="preserve">│   │   │   ├── domain/models/              # Election, Candidate models</w:t>
      </w:r>
      <w:r>
        <w:br/>
      </w:r>
      <w:r>
        <w:rPr>
          <w:rStyle w:val="VerbatimChar"/>
        </w:rPr>
        <w:t xml:space="preserve">│   │   │   └── presentation/screens/       # Home, details, search</w:t>
      </w:r>
      <w:r>
        <w:br/>
      </w:r>
      <w:r>
        <w:rPr>
          <w:rStyle w:val="VerbatimChar"/>
        </w:rPr>
        <w:t xml:space="preserve">│   │   ├── voting/</w:t>
      </w:r>
      <w:r>
        <w:br/>
      </w:r>
      <w:r>
        <w:rPr>
          <w:rStyle w:val="VerbatimChar"/>
        </w:rPr>
        <w:t xml:space="preserve">│   │   │   └── presentation/screens/       # Ballot, review, success</w:t>
      </w:r>
      <w:r>
        <w:br/>
      </w:r>
      <w:r>
        <w:rPr>
          <w:rStyle w:val="VerbatimChar"/>
        </w:rPr>
        <w:t xml:space="preserve">│   │   ├── receipts/</w:t>
      </w:r>
      <w:r>
        <w:br/>
      </w:r>
      <w:r>
        <w:rPr>
          <w:rStyle w:val="VerbatimChar"/>
        </w:rPr>
        <w:t xml:space="preserve">│   │   │   └── presentation/screens/       # My votes, verification</w:t>
      </w:r>
      <w:r>
        <w:br/>
      </w:r>
      <w:r>
        <w:rPr>
          <w:rStyle w:val="VerbatimChar"/>
        </w:rPr>
        <w:t xml:space="preserve">│   │   ├── kyc/</w:t>
      </w:r>
      <w:r>
        <w:br/>
      </w:r>
      <w:r>
        <w:rPr>
          <w:rStyle w:val="VerbatimChar"/>
        </w:rPr>
        <w:t xml:space="preserve">│   │   │   └── presentation/screens/       # KYC submission, status</w:t>
      </w:r>
      <w:r>
        <w:br/>
      </w:r>
      <w:r>
        <w:rPr>
          <w:rStyle w:val="VerbatimChar"/>
        </w:rPr>
        <w:t xml:space="preserve">│   │   └── profile/</w:t>
      </w:r>
      <w:r>
        <w:br/>
      </w:r>
      <w:r>
        <w:rPr>
          <w:rStyle w:val="VerbatimChar"/>
        </w:rPr>
        <w:t xml:space="preserve">│   │       └── presentation/screens/       # Profile, settings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widgets/</w:t>
      </w:r>
      <w:r>
        <w:br/>
      </w:r>
      <w:r>
        <w:rPr>
          <w:rStyle w:val="VerbatimChar"/>
        </w:rPr>
        <w:t xml:space="preserve">│       │   ├── gradient_button.dart        # Reusable button</w:t>
      </w:r>
      <w:r>
        <w:br/>
      </w:r>
      <w:r>
        <w:rPr>
          <w:rStyle w:val="VerbatimChar"/>
        </w:rPr>
        <w:t xml:space="preserve">│       │   ├── glass_card.dart             # Card component</w:t>
      </w:r>
      <w:r>
        <w:br/>
      </w:r>
      <w:r>
        <w:rPr>
          <w:rStyle w:val="VerbatimChar"/>
        </w:rPr>
        <w:t xml:space="preserve">│       │   ├── glass_top_bar.dart          # Top bar</w:t>
      </w:r>
      <w:r>
        <w:br/>
      </w:r>
      <w:r>
        <w:rPr>
          <w:rStyle w:val="VerbatimChar"/>
        </w:rPr>
        <w:t xml:space="preserve">│       │   └── premium_bottom_nav.dart     # Navigation bar</w:t>
      </w:r>
      <w:r>
        <w:br/>
      </w:r>
      <w:r>
        <w:rPr>
          <w:rStyle w:val="VerbatimChar"/>
        </w:rPr>
        <w:t xml:space="preserve">│       └── screens/</w:t>
      </w:r>
      <w:r>
        <w:br/>
      </w:r>
      <w:r>
        <w:rPr>
          <w:rStyle w:val="VerbatimChar"/>
        </w:rPr>
        <w:t xml:space="preserve">│           ├── error_screen.dart           # Error handling</w:t>
      </w:r>
      <w:r>
        <w:br/>
      </w:r>
      <w:r>
        <w:rPr>
          <w:rStyle w:val="VerbatimChar"/>
        </w:rPr>
        <w:t xml:space="preserve">│           └── maintenance_screen.dart     # Maintenance mode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images/                             # App images</w:t>
      </w:r>
      <w:r>
        <w:br/>
      </w:r>
      <w:r>
        <w:rPr>
          <w:rStyle w:val="VerbatimChar"/>
        </w:rPr>
        <w:t xml:space="preserve">│   └── icons/                              # App icons</w:t>
      </w:r>
      <w:r>
        <w:br/>
      </w:r>
      <w:r>
        <w:rPr>
          <w:rStyle w:val="VerbatimChar"/>
        </w:rPr>
        <w:t xml:space="preserve">├── test/                                   # Unit tests</w:t>
      </w:r>
      <w:r>
        <w:br/>
      </w:r>
      <w:r>
        <w:rPr>
          <w:rStyle w:val="VerbatimChar"/>
        </w:rPr>
        <w:t xml:space="preserve">├── pubspec.yaml                            # Dependencies</w:t>
      </w:r>
      <w:r>
        <w:br/>
      </w:r>
      <w:r>
        <w:rPr>
          <w:rStyle w:val="VerbatimChar"/>
        </w:rPr>
        <w:t xml:space="preserve">└── README.md                               # Documentation</w:t>
      </w:r>
    </w:p>
    <w:bookmarkEnd w:id="14"/>
    <w:bookmarkStart w:id="15" w:name="web-portal-structure"/>
    <w:p>
      <w:pPr>
        <w:pStyle w:val="Heading3"/>
        <w:keepNext/>
        <w:spacing w:before="200" w:after="80"/>
      </w:pPr>
      <w:r>
        <w:t xml:space="preserve">Web Portal Structure</w:t>
      </w:r>
    </w:p>
    <w:p>
      <w:pPr>
        <w:pStyle w:val="SourceCode"/>
      </w:pPr>
      <w:r>
        <w:rPr>
          <w:rStyle w:val="VerbatimChar"/>
        </w:rPr>
        <w:t xml:space="preserve">securevote_web_portal/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                          # Root layout</w:t>
      </w:r>
      <w:r>
        <w:br/>
      </w:r>
      <w:r>
        <w:rPr>
          <w:rStyle w:val="VerbatimChar"/>
        </w:rPr>
        <w:t xml:space="preserve">│   ├── page.tsx                            # Landing page</w:t>
      </w:r>
      <w:r>
        <w:br/>
      </w:r>
      <w:r>
        <w:rPr>
          <w:rStyle w:val="VerbatimChar"/>
        </w:rPr>
        <w:t xml:space="preserve">│   ├── dashboard/page.tsx                  # Admin dashboard</w:t>
      </w:r>
      <w:r>
        <w:br/>
      </w:r>
      <w:r>
        <w:rPr>
          <w:rStyle w:val="VerbatimChar"/>
        </w:rPr>
        <w:t xml:space="preserve">│   ├── elections/</w:t>
      </w:r>
      <w:r>
        <w:br/>
      </w:r>
      <w:r>
        <w:rPr>
          <w:rStyle w:val="VerbatimChar"/>
        </w:rPr>
        <w:t xml:space="preserve">│   │   ├── page.tsx                        # Election list</w:t>
      </w:r>
      <w:r>
        <w:br/>
      </w:r>
      <w:r>
        <w:rPr>
          <w:rStyle w:val="VerbatimChar"/>
        </w:rPr>
        <w:t xml:space="preserve">│   │   ├── create/page.tsx                 # Create election wizard</w:t>
      </w:r>
      <w:r>
        <w:br/>
      </w:r>
      <w:r>
        <w:rPr>
          <w:rStyle w:val="VerbatimChar"/>
        </w:rPr>
        <w:t xml:space="preserve">│   │   └── [id]/</w:t>
      </w:r>
      <w:r>
        <w:br/>
      </w:r>
      <w:r>
        <w:rPr>
          <w:rStyle w:val="VerbatimChar"/>
        </w:rPr>
        <w:t xml:space="preserve">│   │       ├── page.tsx                    # Election details</w:t>
      </w:r>
      <w:r>
        <w:br/>
      </w:r>
      <w:r>
        <w:rPr>
          <w:rStyle w:val="VerbatimChar"/>
        </w:rPr>
        <w:t xml:space="preserve">│   │       └── monitor/page.tsx            # Live monitoring</w:t>
      </w:r>
      <w:r>
        <w:br/>
      </w:r>
      <w:r>
        <w:rPr>
          <w:rStyle w:val="VerbatimChar"/>
        </w:rPr>
        <w:t xml:space="preserve">│   ├── kyc/review/page.tsx                 # KYC review interface</w:t>
      </w:r>
      <w:r>
        <w:br/>
      </w:r>
      <w:r>
        <w:rPr>
          <w:rStyle w:val="VerbatimChar"/>
        </w:rPr>
        <w:t xml:space="preserve">│   ├── voters/page.tsx                     # Voter management</w:t>
      </w:r>
      <w:r>
        <w:br/>
      </w:r>
      <w:r>
        <w:rPr>
          <w:rStyle w:val="VerbatimChar"/>
        </w:rPr>
        <w:t xml:space="preserve">│   ├── audit/page.tsx                      # Audit logs</w:t>
      </w:r>
      <w:r>
        <w:br/>
      </w:r>
      <w:r>
        <w:rPr>
          <w:rStyle w:val="VerbatimChar"/>
        </w:rPr>
        <w:t xml:space="preserve">│   ├── anomalies/page.tsx                  # Anomaly alerts</w:t>
      </w:r>
      <w:r>
        <w:br/>
      </w:r>
      <w:r>
        <w:rPr>
          <w:rStyle w:val="VerbatimChar"/>
        </w:rPr>
        <w:t xml:space="preserve">│   └── verify/page.tsx                     # Public verifier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                                 # UI components</w:t>
      </w:r>
      <w:r>
        <w:br/>
      </w:r>
      <w:r>
        <w:rPr>
          <w:rStyle w:val="VerbatimChar"/>
        </w:rPr>
        <w:t xml:space="preserve">│   └── features/                           # Feature components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firebase.ts                         # Firebase configuration</w:t>
      </w:r>
      <w:r>
        <w:br/>
      </w:r>
      <w:r>
        <w:rPr>
          <w:rStyle w:val="VerbatimChar"/>
        </w:rPr>
        <w:t xml:space="preserve">│   ├── crypto.ts                           # Merkle tree functions</w:t>
      </w:r>
      <w:r>
        <w:br/>
      </w:r>
      <w:r>
        <w:rPr>
          <w:rStyle w:val="VerbatimChar"/>
        </w:rPr>
        <w:t xml:space="preserve">│   ├── blockchain.ts                       # Blockchain interaction</w:t>
      </w:r>
      <w:r>
        <w:br/>
      </w:r>
      <w:r>
        <w:rPr>
          <w:rStyle w:val="VerbatimChar"/>
        </w:rPr>
        <w:t xml:space="preserve">│   └── utils.ts                            # Utility functions</w:t>
      </w:r>
      <w:r>
        <w:br/>
      </w:r>
      <w:r>
        <w:rPr>
          <w:rStyle w:val="VerbatimChar"/>
        </w:rPr>
        <w:t xml:space="preserve">├── public/assets/                          # Static assets</w:t>
      </w:r>
      <w:r>
        <w:br/>
      </w:r>
      <w:r>
        <w:rPr>
          <w:rStyle w:val="VerbatimChar"/>
        </w:rPr>
        <w:t xml:space="preserve">├── styles/globals.css                      # Global styles</w:t>
      </w:r>
      <w:r>
        <w:br/>
      </w:r>
      <w:r>
        <w:rPr>
          <w:rStyle w:val="VerbatimChar"/>
        </w:rPr>
        <w:t xml:space="preserve">├── package.json                            # Dependencies</w:t>
      </w:r>
      <w:r>
        <w:br/>
      </w:r>
      <w:r>
        <w:rPr>
          <w:rStyle w:val="VerbatimChar"/>
        </w:rPr>
        <w:t xml:space="preserve">└── next.config.js                          # Next.js configuration</w:t>
      </w:r>
    </w:p>
    <w:bookmarkEnd w:id="15"/>
    <w:bookmarkStart w:id="16" w:name="backend-structure"/>
    <w:p>
      <w:pPr>
        <w:pStyle w:val="Heading3"/>
        <w:keepNext/>
        <w:spacing w:before="200" w:after="80"/>
      </w:pPr>
      <w:r>
        <w:t xml:space="preserve">Backend Structure</w:t>
      </w:r>
    </w:p>
    <w:p>
      <w:pPr>
        <w:pStyle w:val="SourceCode"/>
      </w:pPr>
      <w:r>
        <w:rPr>
          <w:rStyle w:val="VerbatimChar"/>
        </w:rPr>
        <w:t xml:space="preserve">functions/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index.ts                            # Function exports</w:t>
      </w:r>
      <w:r>
        <w:br/>
      </w:r>
      <w:r>
        <w:rPr>
          <w:rStyle w:val="VerbatimChar"/>
        </w:rPr>
        <w:t xml:space="preserve">│   ├── auth/setCustomClaims.ts             # JWT claims</w:t>
      </w:r>
      <w:r>
        <w:br/>
      </w:r>
      <w:r>
        <w:rPr>
          <w:rStyle w:val="VerbatimChar"/>
        </w:rPr>
        <w:t xml:space="preserve">│   ├── votes/</w:t>
      </w:r>
      <w:r>
        <w:br/>
      </w:r>
      <w:r>
        <w:rPr>
          <w:rStyle w:val="VerbatimChar"/>
        </w:rPr>
        <w:t xml:space="preserve">│   │   ├── castVote.ts                     # Vote submission</w:t>
      </w:r>
      <w:r>
        <w:br/>
      </w:r>
      <w:r>
        <w:rPr>
          <w:rStyle w:val="VerbatimChar"/>
        </w:rPr>
        <w:t xml:space="preserve">│   │   └── getVoteStats.ts                 # Statistics</w:t>
      </w:r>
      <w:r>
        <w:br/>
      </w:r>
      <w:r>
        <w:rPr>
          <w:rStyle w:val="VerbatimChar"/>
        </w:rPr>
        <w:t xml:space="preserve">│   ├── kyc/reviewKYC.ts                    # KYC review</w:t>
      </w:r>
      <w:r>
        <w:br/>
      </w:r>
      <w:r>
        <w:rPr>
          <w:rStyle w:val="VerbatimChar"/>
        </w:rPr>
        <w:t xml:space="preserve">│   ├── crypto/merkleTree.ts                # Merkle functions</w:t>
      </w:r>
      <w:r>
        <w:br/>
      </w:r>
      <w:r>
        <w:rPr>
          <w:rStyle w:val="VerbatimChar"/>
        </w:rPr>
        <w:t xml:space="preserve">│   ├── blockchain/anchorElection.ts        # Blockchain anchoring</w:t>
      </w:r>
      <w:r>
        <w:br/>
      </w:r>
      <w:r>
        <w:rPr>
          <w:rStyle w:val="VerbatimChar"/>
        </w:rPr>
        <w:t xml:space="preserve">│   ├── anomaly/detectionEngine.ts          # Anomaly detection</w:t>
      </w:r>
      <w:r>
        <w:br/>
      </w:r>
      <w:r>
        <w:rPr>
          <w:rStyle w:val="VerbatimChar"/>
        </w:rPr>
        <w:t xml:space="preserve">│   └── ai/electionAssistant.ts             # Groq AI integration</w:t>
      </w:r>
      <w:r>
        <w:br/>
      </w:r>
      <w:r>
        <w:rPr>
          <w:rStyle w:val="VerbatimChar"/>
        </w:rPr>
        <w:t xml:space="preserve">├── package.json                            # Dependencies</w:t>
      </w:r>
      <w:r>
        <w:br/>
      </w:r>
      <w:r>
        <w:rPr>
          <w:rStyle w:val="VerbatimChar"/>
        </w:rPr>
        <w:t xml:space="preserve">└── tsconfig.json                           # TypeScript config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appendix-d-database-schema-details"/>
    <w:p>
      <w:pPr>
        <w:pStyle w:val="Heading2"/>
        <w:keepNext/>
        <w:spacing w:before="240" w:after="120"/>
      </w:pPr>
      <w:r>
        <w:t xml:space="preserve">Appendix D: Database Schema Details</w:t>
      </w:r>
    </w:p>
    <w:bookmarkStart w:id="18" w:name="firestore-collections"/>
    <w:p>
      <w:pPr>
        <w:pStyle w:val="Heading3"/>
        <w:keepNext/>
        <w:spacing w:before="200" w:after="80"/>
      </w:pPr>
      <w:r>
        <w:t xml:space="preserve">Firestore Collections</w:t>
      </w:r>
    </w:p>
    <w:p>
      <w:pPr>
        <w:pStyle w:val="FirstParagraph"/>
        <w:jc w:val="both"/>
      </w:pPr>
      <w:r>
        <w:rPr>
          <w:b/>
          <w:bCs/>
        </w:rPr>
        <w:t xml:space="preserve">1. organizations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requireKYC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allowBiometric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defaultTimezone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rPr>
          <w:b/>
          <w:bCs/>
        </w:rPr>
        <w:t xml:space="preserve">2. elections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"results_published"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endTime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totalEligible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totalVoted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turnoutPercent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merkleRoot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txHash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anchoredAt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rPr>
          <w:b/>
          <w:bCs/>
        </w:rPr>
        <w:t xml:space="preserve">3. voters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dateOfBirth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studentId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kycStatus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"not_submitted"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deviceBinding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deviceName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registeredAt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biometricEnabled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"suspended"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rPr>
          <w:b/>
          <w:bCs/>
        </w:rPr>
        <w:t xml:space="preserve">4. votes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electionId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SHA-256 hashed</w:t>
      </w:r>
      <w:r>
        <w:br/>
      </w:r>
      <w:r>
        <w:rPr>
          <w:rStyle w:val="NormalTok"/>
        </w:rPr>
        <w:t xml:space="preserve">  encryptedChoices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AES encrypted</w:t>
      </w:r>
      <w:r>
        <w:br/>
      </w:r>
      <w:r>
        <w:rPr>
          <w:rStyle w:val="NormalTok"/>
        </w:rPr>
        <w:t xml:space="preserve">  receiptId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merkleLeaf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ipAddress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Hashed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"flagged"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rPr>
          <w:b/>
          <w:bCs/>
        </w:rPr>
        <w:t xml:space="preserve">5. receipts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Format: SV-YYYY-XXXXX</w:t>
      </w:r>
      <w:r>
        <w:br/>
      </w:r>
      <w:r>
        <w:rPr>
          <w:rStyle w:val="NormalTok"/>
        </w:rPr>
        <w:t xml:space="preserve">  electionId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voterId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Hashed</w:t>
      </w:r>
      <w:r>
        <w:br/>
      </w:r>
      <w:r>
        <w:rPr>
          <w:rStyle w:val="NormalTok"/>
        </w:rPr>
        <w:t xml:space="preserve">  merkleLeaf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merkleProof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merkleRoot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txHash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isPublic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appendix-e-api-documentation"/>
    <w:p>
      <w:pPr>
        <w:pStyle w:val="Heading2"/>
        <w:keepNext/>
        <w:spacing w:before="240" w:after="120"/>
      </w:pPr>
      <w:r>
        <w:t xml:space="preserve">Appendix E: API Documentation</w:t>
      </w:r>
    </w:p>
    <w:bookmarkStart w:id="20" w:name="cloud-functions-api"/>
    <w:p>
      <w:pPr>
        <w:pStyle w:val="Heading3"/>
        <w:keepNext/>
        <w:spacing w:before="200" w:after="80"/>
      </w:pPr>
      <w:r>
        <w:t xml:space="preserve">Cloud Functions API</w:t>
      </w:r>
    </w:p>
    <w:p>
      <w:pPr>
        <w:pStyle w:val="FirstParagraph"/>
        <w:jc w:val="both"/>
      </w:pPr>
      <w:r>
        <w:rPr>
          <w:b/>
          <w:bCs/>
        </w:rPr>
        <w:t xml:space="preserve">Function: castVote</w:t>
      </w:r>
    </w:p>
    <w:p>
      <w:pPr>
        <w:pStyle w:val="BodyTex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https://us-central1-securevote.cloudfunctions.net/castVote</w:t>
      </w:r>
      <w:r>
        <w:t xml:space="preserve"> </w:t>
      </w:r>
      <w:r>
        <w:t xml:space="preserve">Method: POST (HTTPS Callable)</w:t>
      </w:r>
      <w:r>
        <w:t xml:space="preserve"> </w:t>
      </w:r>
      <w:r>
        <w:t xml:space="preserve">Authentication: Required (Firebase Auth token)</w:t>
      </w:r>
    </w:p>
    <w:p>
      <w:pPr>
        <w:pStyle w:val="BodyText"/>
      </w:pPr>
      <w:r>
        <w:t xml:space="preserve">Request Body: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electionId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encryptedChoices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processingTime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merkleLeaf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merkleProof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anomaliesDetected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t xml:space="preserve">Errors:</w:t>
      </w:r>
      <w:r>
        <w:t xml:space="preserve"> </w:t>
      </w:r>
      <w:r>
        <w:t xml:space="preserve">- permission-denied: User not authenticated</w:t>
      </w:r>
      <w:r>
        <w:t xml:space="preserve"> </w:t>
      </w:r>
      <w:r>
        <w:t xml:space="preserve">- failed-precondition: KYC not verified</w:t>
      </w:r>
      <w:r>
        <w:t xml:space="preserve"> </w:t>
      </w:r>
      <w:r>
        <w:t xml:space="preserve">- already-exists: Already voted in this election</w:t>
      </w:r>
      <w:r>
        <w:t xml:space="preserve"> </w:t>
      </w:r>
      <w:r>
        <w:t xml:space="preserve">- not-found: Election not found</w:t>
      </w:r>
      <w:r>
        <w:t xml:space="preserve"> </w:t>
      </w:r>
      <w:r>
        <w:t xml:space="preserve">- deadline-exceeded: Election not active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b/>
          <w:bCs/>
        </w:rPr>
        <w:t xml:space="preserve">Function: reviewKYC</w:t>
      </w:r>
    </w:p>
    <w:p>
      <w:pPr>
        <w:pStyle w:val="BodyTex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https://us-central1-securevote.cloudfunctions.net/reviewKYC</w:t>
      </w:r>
      <w:r>
        <w:t xml:space="preserve"> </w:t>
      </w:r>
      <w:r>
        <w:t xml:space="preserve">Method: POST (HTTPS Callable)</w:t>
      </w:r>
      <w:r>
        <w:t xml:space="preserve"> </w:t>
      </w:r>
      <w:r>
        <w:t xml:space="preserve">Authentication: Required (Admin only)</w:t>
      </w:r>
    </w:p>
    <w:p>
      <w:pPr>
        <w:pStyle w:val="BodyText"/>
      </w:pPr>
      <w:r>
        <w:t xml:space="preserve">Request Body: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kycId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rejectionReason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b/>
          <w:bCs/>
        </w:rPr>
        <w:t xml:space="preserve">Function: verifyReceipt</w:t>
      </w:r>
    </w:p>
    <w:p>
      <w:pPr>
        <w:pStyle w:val="BodyText"/>
      </w:pPr>
      <w:r>
        <w:t xml:space="preserve">Endpoint:</w:t>
      </w:r>
      <w:r>
        <w:t xml:space="preserve"> </w:t>
      </w:r>
      <w:r>
        <w:rPr>
          <w:rStyle w:val="VerbatimChar"/>
        </w:rPr>
        <w:t xml:space="preserve">https://us-central1-securevote.cloudfunctions.net/verifyReceipt</w:t>
      </w:r>
      <w:r>
        <w:t xml:space="preserve"> </w:t>
      </w:r>
      <w:r>
        <w:t xml:space="preserve">Method: POST (HTTPS Callable)</w:t>
      </w:r>
      <w:r>
        <w:t xml:space="preserve"> </w:t>
      </w:r>
      <w:r>
        <w:t xml:space="preserve">Authentication: Not required (public)</w:t>
      </w:r>
    </w:p>
    <w:p>
      <w:pPr>
        <w:pStyle w:val="BodyText"/>
      </w:pPr>
      <w:r>
        <w:t xml:space="preserve">Request Body: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receiptId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  <w:jc w:val="both"/>
      </w:pPr>
      <w: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receipt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electionId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merkleLeaf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merkleProof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merkleRoot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txHash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blockchainVerified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appendix-f-test-cases-and-results"/>
    <w:p>
      <w:pPr>
        <w:pStyle w:val="Heading2"/>
        <w:keepNext/>
        <w:spacing w:before="240" w:after="120"/>
      </w:pPr>
      <w:r>
        <w:t xml:space="preserve">Appendix F: Test Cases and Results</w:t>
      </w:r>
    </w:p>
    <w:bookmarkStart w:id="22" w:name="complete-test-case-list"/>
    <w:p>
      <w:pPr>
        <w:pStyle w:val="Heading3"/>
        <w:keepNext/>
        <w:spacing w:before="200" w:after="80"/>
      </w:pPr>
      <w:r>
        <w:t xml:space="preserve">Complete Test Case List</w:t>
      </w:r>
    </w:p>
    <w:p>
      <w:pPr>
        <w:pStyle w:val="FirstParagraph"/>
        <w:jc w:val="both"/>
      </w:pPr>
      <w:r>
        <w:rPr>
          <w:b/>
          <w:bCs/>
        </w:rPr>
        <w:t xml:space="preserve">Authentication Tests (15 cases)</w:t>
      </w:r>
      <w:r>
        <w:t xml:space="preserve"> </w:t>
      </w:r>
      <w:r>
        <w:t xml:space="preserve">- TC-001: User registration ✅</w:t>
      </w:r>
      <w:r>
        <w:t xml:space="preserve"> </w:t>
      </w:r>
      <w:r>
        <w:t xml:space="preserve">- TC-002: Email validation ✅</w:t>
      </w:r>
      <w:r>
        <w:t xml:space="preserve"> </w:t>
      </w:r>
      <w:r>
        <w:t xml:space="preserve">- TC-003: Password strength ✅</w:t>
      </w:r>
      <w:r>
        <w:t xml:space="preserve"> </w:t>
      </w:r>
      <w:r>
        <w:t xml:space="preserve">- TC-004: OTP verification ✅</w:t>
      </w:r>
      <w:r>
        <w:t xml:space="preserve"> </w:t>
      </w:r>
      <w:r>
        <w:t xml:space="preserve">- TC-005: Login success ✅</w:t>
      </w:r>
      <w:r>
        <w:t xml:space="preserve"> </w:t>
      </w:r>
      <w:r>
        <w:t xml:space="preserve">- TC-006: Login failure ✅</w:t>
      </w:r>
      <w:r>
        <w:t xml:space="preserve"> </w:t>
      </w:r>
      <w:r>
        <w:t xml:space="preserve">- TC-007: Logout ✅</w:t>
      </w:r>
      <w:r>
        <w:t xml:space="preserve"> </w:t>
      </w:r>
      <w:r>
        <w:t xml:space="preserve">- TC-008: Session persistence ✅</w:t>
      </w:r>
      <w:r>
        <w:t xml:space="preserve"> </w:t>
      </w:r>
      <w:r>
        <w:t xml:space="preserve">- TC-009: Session timeout ✅</w:t>
      </w:r>
      <w:r>
        <w:t xml:space="preserve"> </w:t>
      </w:r>
      <w:r>
        <w:t xml:space="preserve">- TC-010: Password reset ✅</w:t>
      </w:r>
      <w:r>
        <w:t xml:space="preserve"> </w:t>
      </w:r>
      <w:r>
        <w:t xml:space="preserve">- TC-011: Biometric auth ⚠️ (iOS simulator limitation)</w:t>
      </w:r>
      <w:r>
        <w:t xml:space="preserve"> </w:t>
      </w:r>
      <w:r>
        <w:t xml:space="preserve">- TC-012: Device binding ✅</w:t>
      </w:r>
      <w:r>
        <w:t xml:space="preserve"> </w:t>
      </w:r>
      <w:r>
        <w:t xml:space="preserve">- TC-013: Multiple device prevention ✅</w:t>
      </w:r>
      <w:r>
        <w:t xml:space="preserve"> </w:t>
      </w:r>
      <w:r>
        <w:t xml:space="preserve">- TC-014: Account lockout ✅</w:t>
      </w:r>
      <w:r>
        <w:t xml:space="preserve"> </w:t>
      </w:r>
      <w:r>
        <w:t xml:space="preserve">- TC-015: Re-authentication ✅</w:t>
      </w:r>
    </w:p>
    <w:p>
      <w:pPr>
        <w:pStyle w:val="BodyText"/>
      </w:pPr>
      <w:r>
        <w:rPr>
          <w:b/>
          <w:bCs/>
        </w:rPr>
        <w:t xml:space="preserve">KYC Tests (10 cases)</w:t>
      </w:r>
      <w:r>
        <w:t xml:space="preserve"> </w:t>
      </w:r>
      <w:r>
        <w:t xml:space="preserve">- TC-016: Document upload ✅</w:t>
      </w:r>
      <w:r>
        <w:t xml:space="preserve"> </w:t>
      </w:r>
      <w:r>
        <w:t xml:space="preserve">- TC-017: Selfie capture ✅</w:t>
      </w:r>
      <w:r>
        <w:t xml:space="preserve"> </w:t>
      </w:r>
      <w:r>
        <w:t xml:space="preserve">- TC-018: KYC submission ✅</w:t>
      </w:r>
      <w:r>
        <w:t xml:space="preserve"> </w:t>
      </w:r>
      <w:r>
        <w:t xml:space="preserve">- TC-019: Admin review ✅</w:t>
      </w:r>
      <w:r>
        <w:t xml:space="preserve"> </w:t>
      </w:r>
      <w:r>
        <w:t xml:space="preserve">- TC-020: Approval notification ✅</w:t>
      </w:r>
      <w:r>
        <w:t xml:space="preserve"> </w:t>
      </w:r>
      <w:r>
        <w:t xml:space="preserve">- TC-021: Rejection notification ✅</w:t>
      </w:r>
      <w:r>
        <w:t xml:space="preserve"> </w:t>
      </w:r>
      <w:r>
        <w:t xml:space="preserve">- TC-022: Status display ✅</w:t>
      </w:r>
      <w:r>
        <w:t xml:space="preserve"> </w:t>
      </w:r>
      <w:r>
        <w:t xml:space="preserve">- TC-023: Resubmission ✅</w:t>
      </w:r>
      <w:r>
        <w:t xml:space="preserve"> </w:t>
      </w:r>
      <w:r>
        <w:t xml:space="preserve">- TC-024: Maximum attempts ✅</w:t>
      </w:r>
      <w:r>
        <w:t xml:space="preserve"> </w:t>
      </w:r>
      <w:r>
        <w:t xml:space="preserve">- TC-025: Document validation ✅</w:t>
      </w:r>
    </w:p>
    <w:p>
      <w:pPr>
        <w:pStyle w:val="BodyText"/>
      </w:pPr>
      <w:r>
        <w:rPr>
          <w:b/>
          <w:bCs/>
        </w:rPr>
        <w:t xml:space="preserve">Voting Tests (20 cases)</w:t>
      </w:r>
      <w:r>
        <w:t xml:space="preserve"> </w:t>
      </w:r>
      <w:r>
        <w:t xml:space="preserve">- TC-026: Election list display ✅</w:t>
      </w:r>
      <w:r>
        <w:t xml:space="preserve"> </w:t>
      </w:r>
      <w:r>
        <w:t xml:space="preserve">- TC-027: Election search ✅</w:t>
      </w:r>
      <w:r>
        <w:t xml:space="preserve"> </w:t>
      </w:r>
      <w:r>
        <w:t xml:space="preserve">- TC-028: Election details ✅</w:t>
      </w:r>
      <w:r>
        <w:t xml:space="preserve"> </w:t>
      </w:r>
      <w:r>
        <w:t xml:space="preserve">- TC-029: Candidate details ✅</w:t>
      </w:r>
      <w:r>
        <w:t xml:space="preserve"> </w:t>
      </w:r>
      <w:r>
        <w:t xml:space="preserve">- TC-030: Candidate comparison ✅</w:t>
      </w:r>
      <w:r>
        <w:t xml:space="preserve"> </w:t>
      </w:r>
      <w:r>
        <w:t xml:space="preserve">- TC-031: Ballot display ✅</w:t>
      </w:r>
      <w:r>
        <w:t xml:space="preserve"> </w:t>
      </w:r>
      <w:r>
        <w:t xml:space="preserve">- TC-032: Single-choice voting ✅</w:t>
      </w:r>
      <w:r>
        <w:t xml:space="preserve"> </w:t>
      </w:r>
      <w:r>
        <w:t xml:space="preserve">- TC-033: Multi-choice voting ✅</w:t>
      </w:r>
      <w:r>
        <w:t xml:space="preserve"> </w:t>
      </w:r>
      <w:r>
        <w:t xml:space="preserve">- TC-034: Vote review ✅</w:t>
      </w:r>
      <w:r>
        <w:t xml:space="preserve"> </w:t>
      </w:r>
      <w:r>
        <w:t xml:space="preserve">- TC-035: Vote submission ✅</w:t>
      </w:r>
      <w:r>
        <w:t xml:space="preserve"> </w:t>
      </w:r>
      <w:r>
        <w:t xml:space="preserve">- TC-036: Duplicate prevention ✅</w:t>
      </w:r>
      <w:r>
        <w:t xml:space="preserve"> </w:t>
      </w:r>
      <w:r>
        <w:t xml:space="preserve">- TC-037: Eligibility check ✅</w:t>
      </w:r>
      <w:r>
        <w:t xml:space="preserve"> </w:t>
      </w:r>
      <w:r>
        <w:t xml:space="preserve">- TC-038: Time window validation ✅</w:t>
      </w:r>
      <w:r>
        <w:t xml:space="preserve"> </w:t>
      </w:r>
      <w:r>
        <w:t xml:space="preserve">- TC-039: Receipt generation ✅</w:t>
      </w:r>
      <w:r>
        <w:t xml:space="preserve"> </w:t>
      </w:r>
      <w:r>
        <w:t xml:space="preserve">- TC-040: Receipt display ✅</w:t>
      </w:r>
      <w:r>
        <w:t xml:space="preserve"> </w:t>
      </w:r>
      <w:r>
        <w:t xml:space="preserve">- TC-041: QR code generation ✅</w:t>
      </w:r>
      <w:r>
        <w:t xml:space="preserve"> </w:t>
      </w:r>
      <w:r>
        <w:t xml:space="preserve">- TC-042: Vote history ✅</w:t>
      </w:r>
      <w:r>
        <w:t xml:space="preserve"> </w:t>
      </w:r>
      <w:r>
        <w:t xml:space="preserve">- TC-043: Vote verification ✅</w:t>
      </w:r>
      <w:r>
        <w:t xml:space="preserve"> </w:t>
      </w:r>
      <w:r>
        <w:t xml:space="preserve">- TC-044: Encryption ✅</w:t>
      </w:r>
      <w:r>
        <w:t xml:space="preserve"> </w:t>
      </w:r>
      <w:r>
        <w:t xml:space="preserve">- TC-045: Merkle leaf generation ✅</w:t>
      </w:r>
    </w:p>
    <w:p>
      <w:pPr>
        <w:pStyle w:val="BodyText"/>
      </w:pPr>
      <w:r>
        <w:rPr>
          <w:b/>
          <w:bCs/>
        </w:rPr>
        <w:t xml:space="preserve">Blockchain Tests (12 cases)</w:t>
      </w:r>
      <w:r>
        <w:t xml:space="preserve"> </w:t>
      </w:r>
      <w:r>
        <w:t xml:space="preserve">- TC-046: Smart contract deployment ✅</w:t>
      </w:r>
      <w:r>
        <w:t xml:space="preserve"> </w:t>
      </w:r>
      <w:r>
        <w:t xml:space="preserve">- TC-047: Merkle tree construction ✅</w:t>
      </w:r>
      <w:r>
        <w:t xml:space="preserve"> </w:t>
      </w:r>
      <w:r>
        <w:t xml:space="preserve">- TC-048: Merkle proof generation ✅</w:t>
      </w:r>
      <w:r>
        <w:t xml:space="preserve"> </w:t>
      </w:r>
      <w:r>
        <w:t xml:space="preserve">- TC-049: Merkle proof verification ✅</w:t>
      </w:r>
      <w:r>
        <w:t xml:space="preserve"> </w:t>
      </w:r>
      <w:r>
        <w:t xml:space="preserve">- TC-050: Blockchain anchoring ✅</w:t>
      </w:r>
      <w:r>
        <w:t xml:space="preserve"> </w:t>
      </w:r>
      <w:r>
        <w:t xml:space="preserve">- TC-051: Transaction confirmation ✅</w:t>
      </w:r>
      <w:r>
        <w:t xml:space="preserve"> </w:t>
      </w:r>
      <w:r>
        <w:t xml:space="preserve">- TC-052: Public verification ✅</w:t>
      </w:r>
      <w:r>
        <w:t xml:space="preserve"> </w:t>
      </w:r>
      <w:r>
        <w:t xml:space="preserve">- TC-053: Tamper detection ✅</w:t>
      </w:r>
      <w:r>
        <w:t xml:space="preserve"> </w:t>
      </w:r>
      <w:r>
        <w:t xml:space="preserve">- TC-054: Hash consistency ✅</w:t>
      </w:r>
      <w:r>
        <w:t xml:space="preserve"> </w:t>
      </w:r>
      <w:r>
        <w:t xml:space="preserve">- TC-055: Tree with odd leaves ✅</w:t>
      </w:r>
      <w:r>
        <w:t xml:space="preserve"> </w:t>
      </w:r>
      <w:r>
        <w:t xml:space="preserve">- TC-056: Empty tree handling ✅</w:t>
      </w:r>
      <w:r>
        <w:t xml:space="preserve"> </w:t>
      </w:r>
      <w:r>
        <w:t xml:space="preserve">- TC-057: Large tree performance ✅</w:t>
      </w:r>
    </w:p>
    <w:p>
      <w:pPr>
        <w:pStyle w:val="BodyText"/>
      </w:pPr>
      <w:r>
        <w:rPr>
          <w:b/>
          <w:bCs/>
        </w:rPr>
        <w:t xml:space="preserve">Security Tests (15 cases)</w:t>
      </w:r>
      <w:r>
        <w:t xml:space="preserve"> </w:t>
      </w:r>
      <w:r>
        <w:t xml:space="preserve">- TC-058: SQL injection ✅</w:t>
      </w:r>
      <w:r>
        <w:t xml:space="preserve"> </w:t>
      </w:r>
      <w:r>
        <w:t xml:space="preserve">- TC-059: XSS attacks ✅</w:t>
      </w:r>
      <w:r>
        <w:t xml:space="preserve"> </w:t>
      </w:r>
      <w:r>
        <w:t xml:space="preserve">- TC-060: CSRF protection ✅</w:t>
      </w:r>
      <w:r>
        <w:t xml:space="preserve"> </w:t>
      </w:r>
      <w:r>
        <w:t xml:space="preserve">- TC-061: Unauthorized access ✅</w:t>
      </w:r>
      <w:r>
        <w:t xml:space="preserve"> </w:t>
      </w:r>
      <w:r>
        <w:t xml:space="preserve">- TC-062: Role enforcement ✅</w:t>
      </w:r>
      <w:r>
        <w:t xml:space="preserve"> </w:t>
      </w:r>
      <w:r>
        <w:t xml:space="preserve">- TC-063: Data isolation ✅</w:t>
      </w:r>
      <w:r>
        <w:t xml:space="preserve"> </w:t>
      </w:r>
      <w:r>
        <w:t xml:space="preserve">- TC-064: Input validation ✅</w:t>
      </w:r>
      <w:r>
        <w:t xml:space="preserve"> </w:t>
      </w:r>
      <w:r>
        <w:t xml:space="preserve">- TC-065: Rate limiting ✅</w:t>
      </w:r>
      <w:r>
        <w:t xml:space="preserve"> </w:t>
      </w:r>
      <w:r>
        <w:t xml:space="preserve">- TC-066: Session hijacking ✅</w:t>
      </w:r>
      <w:r>
        <w:t xml:space="preserve"> </w:t>
      </w:r>
      <w:r>
        <w:t xml:space="preserve">- TC-067: Encryption strength ✅</w:t>
      </w:r>
      <w:r>
        <w:t xml:space="preserve"> </w:t>
      </w:r>
      <w:r>
        <w:t xml:space="preserve">- TC-068: Key management ✅</w:t>
      </w:r>
      <w:r>
        <w:t xml:space="preserve"> </w:t>
      </w:r>
      <w:r>
        <w:t xml:space="preserve">- TC-069: Audit logging ✅</w:t>
      </w:r>
      <w:r>
        <w:t xml:space="preserve"> </w:t>
      </w:r>
      <w:r>
        <w:t xml:space="preserve">- TC-070: Anomaly detection ✅</w:t>
      </w:r>
      <w:r>
        <w:t xml:space="preserve"> </w:t>
      </w:r>
      <w:r>
        <w:t xml:space="preserve">- TC-071: Privacy protection ✅</w:t>
      </w:r>
      <w:r>
        <w:t xml:space="preserve"> </w:t>
      </w:r>
      <w:r>
        <w:t xml:space="preserve">- TC-072: Secure communication ✅</w:t>
      </w:r>
    </w:p>
    <w:p>
      <w:pPr>
        <w:pStyle w:val="BodyText"/>
      </w:pPr>
      <w:r>
        <w:rPr>
          <w:b/>
          <w:bCs/>
        </w:rPr>
        <w:t xml:space="preserve">Performance Tests (15 cases)</w:t>
      </w:r>
      <w:r>
        <w:t xml:space="preserve"> </w:t>
      </w:r>
      <w:r>
        <w:t xml:space="preserve">- TC-073: App launch time ✅</w:t>
      </w:r>
      <w:r>
        <w:t xml:space="preserve"> </w:t>
      </w:r>
      <w:r>
        <w:t xml:space="preserve">- TC-074: Screen navigation ✅</w:t>
      </w:r>
      <w:r>
        <w:t xml:space="preserve"> </w:t>
      </w:r>
      <w:r>
        <w:t xml:space="preserve">- TC-075: Vote submission time ✅</w:t>
      </w:r>
      <w:r>
        <w:t xml:space="preserve"> </w:t>
      </w:r>
      <w:r>
        <w:t xml:space="preserve">- TC-076: Database query speed ✅</w:t>
      </w:r>
      <w:r>
        <w:t xml:space="preserve"> </w:t>
      </w:r>
      <w:r>
        <w:t xml:space="preserve">- TC-077: Cloud Function execution ✅</w:t>
      </w:r>
      <w:r>
        <w:t xml:space="preserve"> </w:t>
      </w:r>
      <w:r>
        <w:t xml:space="preserve">- TC-078: Concurrent users ⚠️ (limited testing)</w:t>
      </w:r>
      <w:r>
        <w:t xml:space="preserve"> </w:t>
      </w:r>
      <w:r>
        <w:t xml:space="preserve">- TC-079: Memory usage ✅</w:t>
      </w:r>
      <w:r>
        <w:t xml:space="preserve"> </w:t>
      </w:r>
      <w:r>
        <w:t xml:space="preserve">- TC-080: Battery consumption ✅</w:t>
      </w:r>
      <w:r>
        <w:t xml:space="preserve"> </w:t>
      </w:r>
      <w:r>
        <w:t xml:space="preserve">- TC-081: Network efficiency ✅</w:t>
      </w:r>
      <w:r>
        <w:t xml:space="preserve"> </w:t>
      </w:r>
      <w:r>
        <w:t xml:space="preserve">- TC-082: Cache effectiveness ✅</w:t>
      </w:r>
      <w:r>
        <w:t xml:space="preserve"> </w:t>
      </w:r>
      <w:r>
        <w:t xml:space="preserve">- TC-083: Image loading ✅</w:t>
      </w:r>
      <w:r>
        <w:t xml:space="preserve"> </w:t>
      </w:r>
      <w:r>
        <w:t xml:space="preserve">- TC-084: Real-time sync latency ✅</w:t>
      </w:r>
      <w:r>
        <w:t xml:space="preserve"> </w:t>
      </w:r>
      <w:r>
        <w:t xml:space="preserve">- TC-085: Blockchain confirmation ✅</w:t>
      </w:r>
      <w:r>
        <w:t xml:space="preserve"> </w:t>
      </w:r>
      <w:r>
        <w:t xml:space="preserve">- TC-086: Large dataset handling ✅</w:t>
      </w:r>
      <w:r>
        <w:t xml:space="preserve"> </w:t>
      </w:r>
      <w:r>
        <w:t xml:space="preserve">- TC-087: Scalability limits ✅</w:t>
      </w:r>
    </w:p>
    <w:p>
      <w:pPr>
        <w:pStyle w:val="BodyText"/>
      </w:pPr>
      <w:r>
        <w:rPr>
          <w:b/>
          <w:bCs/>
        </w:rPr>
        <w:t xml:space="preserve">Total: 87 test cases</w:t>
      </w:r>
      <w:r>
        <w:br/>
      </w:r>
      <w:r>
        <w:rPr>
          <w:b/>
          <w:bCs/>
        </w:rPr>
        <w:t xml:space="preserve">Passed: 83 (95.4%)</w:t>
      </w:r>
      <w:r>
        <w:br/>
      </w:r>
      <w:r>
        <w:rPr>
          <w:b/>
          <w:bCs/>
        </w:rPr>
        <w:t xml:space="preserve">Failed: 2 (2.3%)</w:t>
      </w:r>
      <w:r>
        <w:br/>
      </w:r>
      <w:r>
        <w:rPr>
          <w:b/>
          <w:bCs/>
        </w:rPr>
        <w:t xml:space="preserve">Skipped: 2 (2.3%)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65" w:name="appendix-g-screenshots-gallery"/>
    <w:p>
      <w:pPr>
        <w:pStyle w:val="Heading2"/>
        <w:keepNext/>
        <w:spacing w:before="240" w:after="120"/>
      </w:pPr>
      <w:r>
        <w:t xml:space="preserve">Appendix G: Screenshots Gallery</w:t>
      </w:r>
    </w:p>
    <w:p>
      <w:pPr>
        <w:pStyle w:val="FirstParagraph"/>
        <w:jc w:val="both"/>
      </w:pPr>
      <w:r>
        <w:t xml:space="preserve">The following figures show key screens from the SecureVote mobile application and the admin web portal as captured on a real Android device and desktop browser.</w:t>
      </w:r>
    </w:p>
    <w:bookmarkStart w:id="48" w:name="mobile-app-screenshots"/>
    <w:p>
      <w:pPr>
        <w:pStyle w:val="Heading3"/>
        <w:keepNext/>
        <w:spacing w:before="200" w:after="80"/>
      </w:pPr>
      <w:r>
        <w:t xml:space="preserve">Mobile App Screenshots</w:t>
      </w:r>
    </w:p>
    <w:p>
      <w:pPr>
        <w:pStyle w:val="FirstParagraph"/>
        <w:jc w:val="both"/>
      </w:pPr>
      <w:r>
        <w:rPr>
          <w:b/>
          <w:bCs/>
        </w:rPr>
        <w:t xml:space="preserve">Authentication Flow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Login screen" title="" id="25" name="Picture"/>
            <a:graphic>
              <a:graphicData uri="http://schemas.openxmlformats.org/drawingml/2006/picture">
                <pic:pic>
                  <pic:nvPicPr>
                    <pic:cNvPr descr="screenshots/mobile/screenshot-login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Login screen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G.1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Voter login screen.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OTP verification" title="" id="28" name="Picture"/>
            <a:graphic>
              <a:graphicData uri="http://schemas.openxmlformats.org/drawingml/2006/picture">
                <pic:pic>
                  <pic:nvPicPr>
                    <pic:cNvPr descr="screenshots/mobile/screenshot-ot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OTP verification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G.2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OTP verification screen.</w:t>
      </w:r>
    </w:p>
    <w:p>
      <w:pPr>
        <w:pStyle w:val="BodyText"/>
      </w:pPr>
      <w:r>
        <w:rPr>
          <w:b/>
          <w:bCs/>
        </w:rPr>
        <w:t xml:space="preserve">KYC Verification Flow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KYC document upload" title="" id="31" name="Picture"/>
            <a:graphic>
              <a:graphicData uri="http://schemas.openxmlformats.org/drawingml/2006/picture">
                <pic:pic>
                  <pic:nvPicPr>
                    <pic:cNvPr descr="screenshots/mobile/screenshot-kyc-uploa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KYC document upload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G.3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KYC document upload screen.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KYC status pending" title="" id="34" name="Picture"/>
            <a:graphic>
              <a:graphicData uri="http://schemas.openxmlformats.org/drawingml/2006/picture">
                <pic:pic>
                  <pic:nvPicPr>
                    <pic:cNvPr descr="screenshots/mobile/screenshot-kyc-pend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KYC status pending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G.4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KYC status pending screen with automatic polling.</w:t>
      </w:r>
    </w:p>
    <w:p>
      <w:pPr>
        <w:pStyle w:val="BodyText"/>
      </w:pPr>
      <w:r>
        <w:rPr>
          <w:b/>
          <w:bCs/>
        </w:rPr>
        <w:t xml:space="preserve">Voting Flow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Home screen" title="" id="37" name="Picture"/>
            <a:graphic>
              <a:graphicData uri="http://schemas.openxmlformats.org/drawingml/2006/picture">
                <pic:pic>
                  <pic:nvPicPr>
                    <pic:cNvPr descr="screenshots/mobile/screenshot-home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Home screen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G.5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Mobile home screen showing active elections and quick statistics.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Ballot screen" title="" id="40" name="Picture"/>
            <a:graphic>
              <a:graphicData uri="http://schemas.openxmlformats.org/drawingml/2006/picture">
                <pic:pic>
                  <pic:nvPicPr>
                    <pic:cNvPr descr="screenshots/mobile/screenshot-ballo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Ballot screen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G.6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Ballot casting screen with candidate cards and selection indicators.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Review vote" title="" id="43" name="Picture"/>
            <a:graphic>
              <a:graphicData uri="http://schemas.openxmlformats.org/drawingml/2006/picture">
                <pic:pic>
                  <pic:nvPicPr>
                    <pic:cNvPr descr="screenshots/mobile/screenshot-review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Review vote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G.7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Vote review screen before final submission.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12848590"/>
            <wp:effectExtent b="0" l="0" r="0" t="0"/>
            <wp:docPr descr="Vote success" title="" id="46" name="Picture"/>
            <a:graphic>
              <a:graphicData uri="http://schemas.openxmlformats.org/drawingml/2006/picture">
                <pic:pic>
                  <pic:nvPicPr>
                    <pic:cNvPr descr="screenshots/mobile/screenshot-vote-succes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848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Vote success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G.8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Vote success screen showing receipt ID and QR code.</w:t>
      </w:r>
    </w:p>
    <w:bookmarkEnd w:id="48"/>
    <w:bookmarkStart w:id="64" w:name="web-portal-screenshots"/>
    <w:p>
      <w:pPr>
        <w:pStyle w:val="Heading3"/>
        <w:keepNext/>
        <w:spacing w:before="200" w:after="80"/>
      </w:pPr>
      <w:r>
        <w:t xml:space="preserve">Web Portal Screenshots</w:t>
      </w:r>
    </w:p>
    <w:p>
      <w:pPr>
        <w:pStyle w:val="FirstParagraph"/>
        <w:jc w:val="both"/>
      </w:pPr>
      <w:r>
        <w:rPr>
          <w:b/>
          <w:bCs/>
        </w:rPr>
        <w:t xml:space="preserve">Admin Portal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3451860"/>
            <wp:effectExtent b="0" l="0" r="0" t="0"/>
            <wp:docPr descr="Admin login" title="" id="50" name="Picture"/>
            <a:graphic>
              <a:graphicData uri="http://schemas.openxmlformats.org/drawingml/2006/picture">
                <pic:pic>
                  <pic:nvPicPr>
                    <pic:cNvPr descr="screenshots/web/screenshot-admin-logi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Admin login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G.9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Admin login screen.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3451860"/>
            <wp:effectExtent b="0" l="0" r="0" t="0"/>
            <wp:docPr descr="Admin dashboard" title="" id="53" name="Picture"/>
            <a:graphic>
              <a:graphicData uri="http://schemas.openxmlformats.org/drawingml/2006/picture">
                <pic:pic>
                  <pic:nvPicPr>
                    <pic:cNvPr descr="screenshots/web/screenshot-admin-dashboar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Admin dashboard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G.10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Admin dashboard with KPI cards and recent elections.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3451860"/>
            <wp:effectExtent b="0" l="0" r="0" t="0"/>
            <wp:docPr descr="Admin KYC review" title="" id="56" name="Picture"/>
            <a:graphic>
              <a:graphicData uri="http://schemas.openxmlformats.org/drawingml/2006/picture">
                <pic:pic>
                  <pic:nvPicPr>
                    <pic:cNvPr descr="screenshots/web/screenshot-admin-kyc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Admin KYC review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G.11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Admin KYC review queue with document preview and approve/reject actions.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3451860"/>
            <wp:effectExtent b="0" l="0" r="0" t="0"/>
            <wp:docPr descr="Admin audit log" title="" id="59" name="Picture"/>
            <a:graphic>
              <a:graphicData uri="http://schemas.openxmlformats.org/drawingml/2006/picture">
                <pic:pic>
                  <pic:nvPicPr>
                    <pic:cNvPr descr="screenshots/web/screenshot-admin-audi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Admin audit log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G.12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Admin audit log page showing hash-chained entries.</w:t>
      </w:r>
    </w:p>
    <w:p>
      <w:pPr>
        <w:pStyle w:val="BodyText"/>
      </w:pPr>
      <w:r>
        <w:rPr>
          <w:b/>
          <w:bCs/>
        </w:rPr>
        <w:t xml:space="preserve">Public Verification</w:t>
      </w:r>
    </w:p>
    <w:p>
      <w:pPr>
        <w:pStyle w:val="CaptionedFigure"/>
        <w:jc w:val="center"/>
        <w:spacing w:before="120" w:after="60"/>
      </w:pPr>
      <w:r>
        <w:drawing>
          <wp:inline>
            <wp:extent cx="5753100" cy="3451860"/>
            <wp:effectExtent b="0" l="0" r="0" t="0"/>
            <wp:docPr descr="Public verifier" title="" id="62" name="Picture"/>
            <a:graphic>
              <a:graphicData uri="http://schemas.openxmlformats.org/drawingml/2006/picture">
                <pic:pic>
                  <pic:nvPicPr>
                    <pic:cNvPr descr="screenshots/web/screenshot-verifi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51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both"/>
      </w:pPr>
      <w:r>
        <w:t xml:space="preserve">Public verifier</w:t>
      </w:r>
    </w:p>
    <w:p>
      <w:pPr>
        <w:pStyle w:val="BodyText"/>
        <w:spacing w:before="80" w:after="240" w:line="360" w:lineRule="auto"/>
        <w:jc w:val="center"/>
      </w:pPr>
      <w:r>
        <w:rPr>
          <w:rFonts w:ascii="Times New Roman" w:hAnsi="Times New Roman" w:cs="Times New Roman" w:eastAsia="Times New Roman"/>
          <w:b/>
          <w:bCs/>
          <w:i/>
          <w:color w:val="3C3C3C"/>
          <w:sz w:val="22"/>
        </w:rPr>
        <w:t xml:space="preserve">Figure G.13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color w:val="3C3C3C"/>
          <w:sz w:val="22"/>
        </w:rPr>
        <w:t xml:space="preserve">Public receipt verification page with election metadata and blockchain anchor.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appendix-h-smart-contract-code"/>
    <w:p>
      <w:pPr>
        <w:pStyle w:val="Heading2"/>
        <w:keepNext/>
        <w:spacing w:before="240" w:after="120"/>
      </w:pPr>
      <w:r>
        <w:t xml:space="preserve">Appendix H: Smart Contract Code</w:t>
      </w:r>
    </w:p>
    <w:bookmarkStart w:id="66" w:name="securevoteanchor.sol"/>
    <w:p>
      <w:pPr>
        <w:pStyle w:val="Heading3"/>
        <w:keepNext/>
        <w:spacing w:before="200" w:after="80"/>
      </w:pPr>
      <w:r>
        <w:t xml:space="preserve">SecureVoteAnchor.sol</w:t>
      </w:r>
    </w:p>
    <w:p>
      <w:pPr>
        <w:pStyle w:val="SourceCode"/>
      </w:pPr>
      <w:r>
        <w:rPr>
          <w:rStyle w:val="VerbatimChar"/>
        </w:rPr>
        <w:t xml:space="preserve">// SPDX-License-Identifier: MIT</w:t>
      </w:r>
      <w:r>
        <w:br/>
      </w:r>
      <w:r>
        <w:rPr>
          <w:rStyle w:val="VerbatimChar"/>
        </w:rPr>
        <w:t xml:space="preserve">pragma solidity ^0.8.19;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@title SecureVoteAnchor</w:t>
      </w:r>
      <w:r>
        <w:br/>
      </w:r>
      <w:r>
        <w:rPr>
          <w:rStyle w:val="VerbatimChar"/>
        </w:rPr>
        <w:t xml:space="preserve"> * @dev Smart contract for anchoring election Merkle roots to blockchain</w:t>
      </w:r>
      <w:r>
        <w:br/>
      </w:r>
      <w:r>
        <w:rPr>
          <w:rStyle w:val="VerbatimChar"/>
        </w:rPr>
        <w:t xml:space="preserve"> * @author Islam MD Rakibul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contract SecureVoteAnchor {</w:t>
      </w:r>
      <w:r>
        <w:br/>
      </w:r>
      <w:r>
        <w:br/>
      </w:r>
      <w:r>
        <w:rPr>
          <w:rStyle w:val="VerbatimChar"/>
        </w:rPr>
        <w:t xml:space="preserve">    struct ElectionRecord {</w:t>
      </w:r>
      <w:r>
        <w:br/>
      </w:r>
      <w:r>
        <w:rPr>
          <w:rStyle w:val="VerbatimChar"/>
        </w:rPr>
        <w:t xml:space="preserve">        string electionId;</w:t>
      </w:r>
      <w:r>
        <w:br/>
      </w:r>
      <w:r>
        <w:rPr>
          <w:rStyle w:val="VerbatimChar"/>
        </w:rPr>
        <w:t xml:space="preserve">        bytes32 merkleRoot;</w:t>
      </w:r>
      <w:r>
        <w:br/>
      </w:r>
      <w:r>
        <w:rPr>
          <w:rStyle w:val="VerbatimChar"/>
        </w:rPr>
        <w:t xml:space="preserve">        uint256 voteCount;</w:t>
      </w:r>
      <w:r>
        <w:br/>
      </w:r>
      <w:r>
        <w:rPr>
          <w:rStyle w:val="VerbatimChar"/>
        </w:rPr>
        <w:t xml:space="preserve">        uint256 timestamp;</w:t>
      </w:r>
      <w:r>
        <w:br/>
      </w:r>
      <w:r>
        <w:rPr>
          <w:rStyle w:val="VerbatimChar"/>
        </w:rPr>
        <w:t xml:space="preserve">        address anchoredBy;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mapping(string =&gt; ElectionRecord) public elections;</w:t>
      </w:r>
      <w:r>
        <w:br/>
      </w:r>
      <w:r>
        <w:rPr>
          <w:rStyle w:val="VerbatimChar"/>
        </w:rPr>
        <w:t xml:space="preserve">    address public owner;</w:t>
      </w:r>
      <w:r>
        <w:br/>
      </w:r>
      <w:r>
        <w:br/>
      </w:r>
      <w:r>
        <w:rPr>
          <w:rStyle w:val="VerbatimChar"/>
        </w:rPr>
        <w:t xml:space="preserve">    event ElectionAnchored(</w:t>
      </w:r>
      <w:r>
        <w:br/>
      </w:r>
      <w:r>
        <w:rPr>
          <w:rStyle w:val="VerbatimChar"/>
        </w:rPr>
        <w:t xml:space="preserve">        string indexed electionId,</w:t>
      </w:r>
      <w:r>
        <w:br/>
      </w:r>
      <w:r>
        <w:rPr>
          <w:rStyle w:val="VerbatimChar"/>
        </w:rPr>
        <w:t xml:space="preserve">        bytes32 merkleRoot,</w:t>
      </w:r>
      <w:r>
        <w:br/>
      </w:r>
      <w:r>
        <w:rPr>
          <w:rStyle w:val="VerbatimChar"/>
        </w:rPr>
        <w:t xml:space="preserve">        uint256 voteCount,</w:t>
      </w:r>
      <w:r>
        <w:br/>
      </w:r>
      <w:r>
        <w:rPr>
          <w:rStyle w:val="VerbatimChar"/>
        </w:rPr>
        <w:t xml:space="preserve">        uint256 timestamp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constructor() {</w:t>
      </w:r>
      <w:r>
        <w:br/>
      </w:r>
      <w:r>
        <w:rPr>
          <w:rStyle w:val="VerbatimChar"/>
        </w:rPr>
        <w:t xml:space="preserve">        owner = msg.sender;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modifier onlyOwner() {</w:t>
      </w:r>
      <w:r>
        <w:br/>
      </w:r>
      <w:r>
        <w:rPr>
          <w:rStyle w:val="VerbatimChar"/>
        </w:rPr>
        <w:t xml:space="preserve">        require(msg.sender == owner, "Not authorized");</w:t>
      </w:r>
      <w:r>
        <w:br/>
      </w:r>
      <w:r>
        <w:rPr>
          <w:rStyle w:val="VerbatimChar"/>
        </w:rPr>
        <w:t xml:space="preserve">        _;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@dev Anchor election Merkle root to blockchain</w:t>
      </w:r>
      <w:r>
        <w:br/>
      </w:r>
      <w:r>
        <w:rPr>
          <w:rStyle w:val="VerbatimChar"/>
        </w:rPr>
        <w:t xml:space="preserve">     * @param electionId Unique election identifier</w:t>
      </w:r>
      <w:r>
        <w:br/>
      </w:r>
      <w:r>
        <w:rPr>
          <w:rStyle w:val="VerbatimChar"/>
        </w:rPr>
        <w:t xml:space="preserve">     * @param merkleRoot Root hash of Merkle tree</w:t>
      </w:r>
      <w:r>
        <w:br/>
      </w:r>
      <w:r>
        <w:rPr>
          <w:rStyle w:val="VerbatimChar"/>
        </w:rPr>
        <w:t xml:space="preserve">     * @param voteCount Total number of votes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function anchorElection(</w:t>
      </w:r>
      <w:r>
        <w:br/>
      </w:r>
      <w:r>
        <w:rPr>
          <w:rStyle w:val="VerbatimChar"/>
        </w:rPr>
        <w:t xml:space="preserve">        string memory electionId,</w:t>
      </w:r>
      <w:r>
        <w:br/>
      </w:r>
      <w:r>
        <w:rPr>
          <w:rStyle w:val="VerbatimChar"/>
        </w:rPr>
        <w:t xml:space="preserve">        bytes32 merkleRoot,</w:t>
      </w:r>
      <w:r>
        <w:br/>
      </w:r>
      <w:r>
        <w:rPr>
          <w:rStyle w:val="VerbatimChar"/>
        </w:rPr>
        <w:t xml:space="preserve">        uint256 voteCount</w:t>
      </w:r>
      <w:r>
        <w:br/>
      </w:r>
      <w:r>
        <w:rPr>
          <w:rStyle w:val="VerbatimChar"/>
        </w:rPr>
        <w:t xml:space="preserve">    ) external onlyOwner {</w:t>
      </w:r>
      <w:r>
        <w:br/>
      </w:r>
      <w:r>
        <w:rPr>
          <w:rStyle w:val="VerbatimChar"/>
        </w:rPr>
        <w:t xml:space="preserve">        require(</w:t>
      </w:r>
      <w:r>
        <w:br/>
      </w:r>
      <w:r>
        <w:rPr>
          <w:rStyle w:val="VerbatimChar"/>
        </w:rPr>
        <w:t xml:space="preserve">            elections[electionId].timestamp == 0,</w:t>
      </w:r>
      <w:r>
        <w:br/>
      </w:r>
      <w:r>
        <w:rPr>
          <w:rStyle w:val="VerbatimChar"/>
        </w:rPr>
        <w:t xml:space="preserve">            "Election already anchored"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elections[electionId] = ElectionRecord({</w:t>
      </w:r>
      <w:r>
        <w:br/>
      </w:r>
      <w:r>
        <w:rPr>
          <w:rStyle w:val="VerbatimChar"/>
        </w:rPr>
        <w:t xml:space="preserve">            electionId: electionId,</w:t>
      </w:r>
      <w:r>
        <w:br/>
      </w:r>
      <w:r>
        <w:rPr>
          <w:rStyle w:val="VerbatimChar"/>
        </w:rPr>
        <w:t xml:space="preserve">            merkleRoot: merkleRoot,</w:t>
      </w:r>
      <w:r>
        <w:br/>
      </w:r>
      <w:r>
        <w:rPr>
          <w:rStyle w:val="VerbatimChar"/>
        </w:rPr>
        <w:t xml:space="preserve">            voteCount: voteCount,</w:t>
      </w:r>
      <w:r>
        <w:br/>
      </w:r>
      <w:r>
        <w:rPr>
          <w:rStyle w:val="VerbatimChar"/>
        </w:rPr>
        <w:t xml:space="preserve">            timestamp: block.timestamp,</w:t>
      </w:r>
      <w:r>
        <w:br/>
      </w:r>
      <w:r>
        <w:rPr>
          <w:rStyle w:val="VerbatimChar"/>
        </w:rPr>
        <w:t xml:space="preserve">            anchoredBy: msg.sender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emit ElectionAnchored(</w:t>
      </w:r>
      <w:r>
        <w:br/>
      </w:r>
      <w:r>
        <w:rPr>
          <w:rStyle w:val="VerbatimChar"/>
        </w:rPr>
        <w:t xml:space="preserve">            electionId, </w:t>
      </w:r>
      <w:r>
        <w:br/>
      </w:r>
      <w:r>
        <w:rPr>
          <w:rStyle w:val="VerbatimChar"/>
        </w:rPr>
        <w:t xml:space="preserve">            merkleRoot, </w:t>
      </w:r>
      <w:r>
        <w:br/>
      </w:r>
      <w:r>
        <w:rPr>
          <w:rStyle w:val="VerbatimChar"/>
        </w:rPr>
        <w:t xml:space="preserve">            voteCount, </w:t>
      </w:r>
      <w:r>
        <w:br/>
      </w:r>
      <w:r>
        <w:rPr>
          <w:rStyle w:val="VerbatimChar"/>
        </w:rPr>
        <w:t xml:space="preserve">            block.timestamp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@dev Verify election record on blockchain</w:t>
      </w:r>
      <w:r>
        <w:br/>
      </w:r>
      <w:r>
        <w:rPr>
          <w:rStyle w:val="VerbatimChar"/>
        </w:rPr>
        <w:t xml:space="preserve">     * @param electionId Election to verify</w:t>
      </w:r>
      <w:r>
        <w:br/>
      </w:r>
      <w:r>
        <w:rPr>
          <w:rStyle w:val="VerbatimChar"/>
        </w:rPr>
        <w:t xml:space="preserve">     * @return merkleRoot, voteCount, timestamp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function verifyElection(string memory electionId)</w:t>
      </w:r>
      <w:r>
        <w:br/>
      </w:r>
      <w:r>
        <w:rPr>
          <w:rStyle w:val="VerbatimChar"/>
        </w:rPr>
        <w:t xml:space="preserve">        external view returns (</w:t>
      </w:r>
      <w:r>
        <w:br/>
      </w:r>
      <w:r>
        <w:rPr>
          <w:rStyle w:val="VerbatimChar"/>
        </w:rPr>
        <w:t xml:space="preserve">            bytes32 merkleRoot,</w:t>
      </w:r>
      <w:r>
        <w:br/>
      </w:r>
      <w:r>
        <w:rPr>
          <w:rStyle w:val="VerbatimChar"/>
        </w:rPr>
        <w:t xml:space="preserve">            uint256 voteCount,</w:t>
      </w:r>
      <w:r>
        <w:br/>
      </w:r>
      <w:r>
        <w:rPr>
          <w:rStyle w:val="VerbatimChar"/>
        </w:rPr>
        <w:t xml:space="preserve">            uint256 timestamp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ElectionRecord memory record = elections[electionId];</w:t>
      </w:r>
      <w:r>
        <w:br/>
      </w:r>
      <w:r>
        <w:rPr>
          <w:rStyle w:val="VerbatimChar"/>
        </w:rPr>
        <w:t xml:space="preserve">        require(record.timestamp &gt; 0, "Election not found");</w:t>
      </w:r>
      <w:r>
        <w:br/>
      </w:r>
      <w:r>
        <w:rPr>
          <w:rStyle w:val="VerbatimChar"/>
        </w:rPr>
        <w:t xml:space="preserve">        return (record.merkleRoot, record.voteCount, record.timestamp);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/**</w:t>
      </w:r>
      <w:r>
        <w:br/>
      </w:r>
      <w:r>
        <w:rPr>
          <w:rStyle w:val="VerbatimChar"/>
        </w:rPr>
        <w:t xml:space="preserve">     * @dev Transfer ownership (emergency only)</w:t>
      </w:r>
      <w:r>
        <w:br/>
      </w:r>
      <w:r>
        <w:rPr>
          <w:rStyle w:val="VerbatimChar"/>
        </w:rPr>
        <w:t xml:space="preserve">     * @param newOwner New owner address</w:t>
      </w:r>
      <w:r>
        <w:br/>
      </w:r>
      <w:r>
        <w:rPr>
          <w:rStyle w:val="VerbatimChar"/>
        </w:rPr>
        <w:t xml:space="preserve">     */</w:t>
      </w:r>
      <w:r>
        <w:br/>
      </w:r>
      <w:r>
        <w:rPr>
          <w:rStyle w:val="VerbatimChar"/>
        </w:rPr>
        <w:t xml:space="preserve">    function transferOwnership(address newOwner) external onlyOwner {</w:t>
      </w:r>
      <w:r>
        <w:br/>
      </w:r>
      <w:r>
        <w:rPr>
          <w:rStyle w:val="VerbatimChar"/>
        </w:rPr>
        <w:t xml:space="preserve">        require(newOwner != address(0), "Invalid address");</w:t>
      </w:r>
      <w:r>
        <w:br/>
      </w:r>
      <w:r>
        <w:rPr>
          <w:rStyle w:val="VerbatimChar"/>
        </w:rPr>
        <w:t xml:space="preserve">        owner = newOwner;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jc w:val="both"/>
      </w:pPr>
      <w:r>
        <w:rPr>
          <w:b/>
          <w:bCs/>
        </w:rPr>
        <w:t xml:space="preserve">Contract Details:</w:t>
      </w:r>
      <w:r>
        <w:t xml:space="preserve"> </w:t>
      </w:r>
      <w:r>
        <w:t xml:space="preserve">- Solidity Version: 0.8.19</w:t>
      </w:r>
      <w:r>
        <w:t xml:space="preserve"> </w:t>
      </w:r>
      <w:r>
        <w:t xml:space="preserve">- License: MIT</w:t>
      </w:r>
      <w:r>
        <w:t xml:space="preserve"> </w:t>
      </w:r>
      <w:r>
        <w:t xml:space="preserve">- Network: Polygon Mumbai Testnet</w:t>
      </w:r>
      <w:r>
        <w:t xml:space="preserve"> </w:t>
      </w:r>
      <w:r>
        <w:t xml:space="preserve">- Deployment Gas: ~850,000</w:t>
      </w:r>
      <w:r>
        <w:t xml:space="preserve"> </w:t>
      </w:r>
      <w:r>
        <w:t xml:space="preserve">- Verification: Verified on PolygonScan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appendix-i-environment-variables"/>
    <w:p>
      <w:pPr>
        <w:pStyle w:val="Heading2"/>
        <w:keepNext/>
        <w:spacing w:before="240" w:after="120"/>
      </w:pPr>
      <w:r>
        <w:t xml:space="preserve">Appendix I: Environment Variables</w:t>
      </w:r>
    </w:p>
    <w:bookmarkStart w:id="68" w:name="mobile-app-.env"/>
    <w:p>
      <w:pPr>
        <w:pStyle w:val="Heading3"/>
        <w:keepNext/>
        <w:spacing w:before="200" w:after="80"/>
      </w:pPr>
      <w:r>
        <w:t xml:space="preserve">Mobile App (.env)</w:t>
      </w:r>
    </w:p>
    <w:p>
      <w:pPr>
        <w:pStyle w:val="SourceCode"/>
      </w:pPr>
      <w:r>
        <w:rPr>
          <w:rStyle w:val="CommentTok"/>
        </w:rPr>
        <w:t xml:space="preserve"># Firebase Configuration</w:t>
      </w:r>
      <w:r>
        <w:br/>
      </w:r>
      <w:r>
        <w:rPr>
          <w:rStyle w:val="VariableTok"/>
        </w:rPr>
        <w:t xml:space="preserve">FIREBASE_API_KEY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  <w:r>
        <w:br/>
      </w:r>
      <w:r>
        <w:rPr>
          <w:rStyle w:val="VariableTok"/>
        </w:rPr>
        <w:t xml:space="preserve">FIREBASE_AUTH_DOMAIN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securevote.firebaseapp.com</w:t>
      </w:r>
      <w:r>
        <w:br/>
      </w:r>
      <w:r>
        <w:rPr>
          <w:rStyle w:val="VariableTok"/>
        </w:rPr>
        <w:t xml:space="preserve">FIREBASE_PROJECT_ID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securevote-production</w:t>
      </w:r>
      <w:r>
        <w:br/>
      </w:r>
      <w:r>
        <w:rPr>
          <w:rStyle w:val="VariableTok"/>
        </w:rPr>
        <w:t xml:space="preserve">FIREBASE_STORAGE_BUCKET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securevote-production.appspot.com</w:t>
      </w:r>
      <w:r>
        <w:br/>
      </w:r>
      <w:r>
        <w:rPr>
          <w:rStyle w:val="VariableTok"/>
        </w:rPr>
        <w:t xml:space="preserve">FIREBASE_MESSAGING_SENDER_ID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123456789</w:t>
      </w:r>
      <w:r>
        <w:br/>
      </w:r>
      <w:r>
        <w:rPr>
          <w:rStyle w:val="VariableTok"/>
        </w:rPr>
        <w:t xml:space="preserve">FIREBASE_APP_ID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1:123456789:android:abc123</w:t>
      </w:r>
      <w:r>
        <w:br/>
      </w:r>
      <w:r>
        <w:br/>
      </w:r>
      <w:r>
        <w:rPr>
          <w:rStyle w:val="CommentTok"/>
        </w:rPr>
        <w:t xml:space="preserve"># App Configuration</w:t>
      </w:r>
      <w:r>
        <w:br/>
      </w:r>
      <w:r>
        <w:rPr>
          <w:rStyle w:val="VariableTok"/>
        </w:rPr>
        <w:t xml:space="preserve">APP_NAME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</w:t>
      </w:r>
      <w:r>
        <w:br/>
      </w:r>
      <w:r>
        <w:rPr>
          <w:rStyle w:val="VariableTok"/>
        </w:rPr>
        <w:t xml:space="preserve">APP_VERSION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1.0.0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</w:p>
    <w:bookmarkEnd w:id="68"/>
    <w:bookmarkStart w:id="69" w:name="web-portal-.env.local"/>
    <w:p>
      <w:pPr>
        <w:pStyle w:val="Heading3"/>
        <w:keepNext/>
        <w:spacing w:before="200" w:after="80"/>
      </w:pPr>
      <w:r>
        <w:t xml:space="preserve">Web Portal (.env.local)</w:t>
      </w:r>
    </w:p>
    <w:p>
      <w:pPr>
        <w:pStyle w:val="SourceCode"/>
      </w:pPr>
      <w:r>
        <w:rPr>
          <w:rStyle w:val="CommentTok"/>
        </w:rPr>
        <w:t xml:space="preserve"># Firebase</w:t>
      </w:r>
      <w:r>
        <w:br/>
      </w:r>
      <w:r>
        <w:rPr>
          <w:rStyle w:val="VariableTok"/>
        </w:rPr>
        <w:t xml:space="preserve">NEXT_PUBLIC_FIREBASE_API_KEY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  <w:r>
        <w:br/>
      </w:r>
      <w:r>
        <w:rPr>
          <w:rStyle w:val="VariableTok"/>
        </w:rPr>
        <w:t xml:space="preserve">NEXT_PUBLIC_FIREBASE_AUTH_DOMAIN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securevote.firebaseapp.com</w:t>
      </w:r>
      <w:r>
        <w:br/>
      </w:r>
      <w:r>
        <w:rPr>
          <w:rStyle w:val="VariableTok"/>
        </w:rPr>
        <w:t xml:space="preserve">NEXT_PUBLIC_FIREBASE_PROJECT_ID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securevote-production</w:t>
      </w:r>
      <w:r>
        <w:br/>
      </w:r>
      <w:r>
        <w:rPr>
          <w:rStyle w:val="VariableTok"/>
        </w:rPr>
        <w:t xml:space="preserve">NEXT_PUBLIC_FIREBASE_STORAGE_BUCKET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securevote-production.appspot.com</w:t>
      </w:r>
      <w:r>
        <w:br/>
      </w:r>
      <w:r>
        <w:br/>
      </w:r>
      <w:r>
        <w:rPr>
          <w:rStyle w:val="CommentTok"/>
        </w:rPr>
        <w:t xml:space="preserve"># Blockchain</w:t>
      </w:r>
      <w:r>
        <w:br/>
      </w:r>
      <w:r>
        <w:rPr>
          <w:rStyle w:val="VariableTok"/>
        </w:rPr>
        <w:t xml:space="preserve">NEXT_PUBLIC_CONTRACT_ADDRESS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VariableTok"/>
        </w:rPr>
        <w:t xml:space="preserve">NEXT_PUBLIC_POLYGON_RPC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https://rpc-mumbai.maticvigil.com</w:t>
      </w:r>
      <w:r>
        <w:br/>
      </w:r>
      <w:r>
        <w:rPr>
          <w:rStyle w:val="VariableTok"/>
        </w:rPr>
        <w:t xml:space="preserve">NEXT_PUBLIC_CHAIN_ID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80001</w:t>
      </w:r>
    </w:p>
    <w:bookmarkEnd w:id="69"/>
    <w:bookmarkStart w:id="70" w:name="cloud-functions-.env"/>
    <w:p>
      <w:pPr>
        <w:pStyle w:val="Heading3"/>
        <w:keepNext/>
        <w:spacing w:before="200" w:after="80"/>
      </w:pPr>
      <w:r>
        <w:t xml:space="preserve">Cloud Functions (.env)</w:t>
      </w:r>
    </w:p>
    <w:p>
      <w:pPr>
        <w:pStyle w:val="SourceCode"/>
      </w:pPr>
      <w:r>
        <w:rPr>
          <w:rStyle w:val="CommentTok"/>
        </w:rPr>
        <w:t xml:space="preserve"># Blockchain</w:t>
      </w:r>
      <w:r>
        <w:br/>
      </w:r>
      <w:r>
        <w:rPr>
          <w:rStyle w:val="VariableTok"/>
        </w:rPr>
        <w:t xml:space="preserve">CONTRACT_ADDRESS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0x...</w:t>
      </w:r>
      <w:r>
        <w:br/>
      </w:r>
      <w:r>
        <w:rPr>
          <w:rStyle w:val="VariableTok"/>
        </w:rPr>
        <w:t xml:space="preserve">BLOCKCHAIN_PRIVATE_KEY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your_private_key_here</w:t>
      </w:r>
      <w:r>
        <w:br/>
      </w:r>
      <w:r>
        <w:rPr>
          <w:rStyle w:val="VariableTok"/>
        </w:rPr>
        <w:t xml:space="preserve">POLYGON_RPC_URL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https://rpc-mumbai.maticvigil.com</w:t>
      </w:r>
      <w:r>
        <w:br/>
      </w:r>
      <w:r>
        <w:br/>
      </w:r>
      <w:r>
        <w:rPr>
          <w:rStyle w:val="CommentTok"/>
        </w:rPr>
        <w:t xml:space="preserve"># Groq AI</w:t>
      </w:r>
      <w:r>
        <w:br/>
      </w:r>
      <w:r>
        <w:rPr>
          <w:rStyle w:val="VariableTok"/>
        </w:rPr>
        <w:t xml:space="preserve">GROQ_API_KEY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your_groq_api_key_here</w:t>
      </w:r>
      <w:r>
        <w:br/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ppendix-j-glossary-of-terms"/>
    <w:p>
      <w:pPr>
        <w:pStyle w:val="Heading2"/>
        <w:keepNext/>
        <w:spacing w:before="240" w:after="120"/>
      </w:pPr>
      <w:r>
        <w:t xml:space="preserve">Appendix J: Glossary of Terms</w:t>
      </w:r>
    </w:p>
    <w:p>
      <w:pPr>
        <w:pStyle w:val="FirstParagraph"/>
        <w:jc w:val="both"/>
      </w:pPr>
      <w:r>
        <w:rPr>
          <w:b/>
          <w:bCs/>
        </w:rPr>
        <w:t xml:space="preserve">AES (Advanced Encryption Standard):</w:t>
      </w:r>
      <w:r>
        <w:t xml:space="preserve"> </w:t>
      </w:r>
      <w:r>
        <w:t xml:space="preserve">Symmetric encryption algorithm used for securing vote data</w:t>
      </w:r>
    </w:p>
    <w:p>
      <w:pPr>
        <w:pStyle w:val="BodyText"/>
      </w:pPr>
      <w:r>
        <w:rPr>
          <w:b/>
          <w:bCs/>
        </w:rPr>
        <w:t xml:space="preserve">Anomaly Detection:</w:t>
      </w:r>
      <w:r>
        <w:t xml:space="preserve"> </w:t>
      </w:r>
      <w:r>
        <w:t xml:space="preserve">Automated system for identifying suspicious voting patterns</w:t>
      </w:r>
    </w:p>
    <w:p>
      <w:pPr>
        <w:pStyle w:val="BodyText"/>
      </w:pPr>
      <w:r>
        <w:rPr>
          <w:b/>
          <w:bCs/>
        </w:rPr>
        <w:t xml:space="preserve">Biometric Authentication:</w:t>
      </w:r>
      <w:r>
        <w:t xml:space="preserve"> </w:t>
      </w:r>
      <w:r>
        <w:t xml:space="preserve">Identity verification using fingerprint or facial recognition</w:t>
      </w:r>
    </w:p>
    <w:p>
      <w:pPr>
        <w:pStyle w:val="BodyText"/>
      </w:pPr>
      <w:r>
        <w:rPr>
          <w:b/>
          <w:bCs/>
        </w:rPr>
        <w:t xml:space="preserve">Blockchain:</w:t>
      </w:r>
      <w:r>
        <w:t xml:space="preserve"> </w:t>
      </w:r>
      <w:r>
        <w:t xml:space="preserve">Distributed ledger technology providing immutable record keeping</w:t>
      </w:r>
    </w:p>
    <w:p>
      <w:pPr>
        <w:pStyle w:val="BodyText"/>
      </w:pPr>
      <w:r>
        <w:rPr>
          <w:b/>
          <w:bCs/>
        </w:rPr>
        <w:t xml:space="preserve">Cloud Functions:</w:t>
      </w:r>
      <w:r>
        <w:t xml:space="preserve"> </w:t>
      </w:r>
      <w:r>
        <w:t xml:space="preserve">Serverless backend logic executed in response to events</w:t>
      </w:r>
    </w:p>
    <w:p>
      <w:pPr>
        <w:pStyle w:val="BodyText"/>
      </w:pPr>
      <w:r>
        <w:rPr>
          <w:b/>
          <w:bCs/>
        </w:rPr>
        <w:t xml:space="preserve">DApp (Decentralized Application):</w:t>
      </w:r>
      <w:r>
        <w:t xml:space="preserve"> </w:t>
      </w:r>
      <w:r>
        <w:t xml:space="preserve">Application that uses blockchain for data storage or logic</w:t>
      </w:r>
    </w:p>
    <w:p>
      <w:pPr>
        <w:pStyle w:val="BodyText"/>
      </w:pPr>
      <w:r>
        <w:rPr>
          <w:b/>
          <w:bCs/>
        </w:rPr>
        <w:t xml:space="preserve">Device Binding:</w:t>
      </w:r>
      <w:r>
        <w:t xml:space="preserve"> </w:t>
      </w:r>
      <w:r>
        <w:t xml:space="preserve">Linking user account to specific device to prevent multi-device voting</w:t>
      </w:r>
    </w:p>
    <w:p>
      <w:pPr>
        <w:pStyle w:val="BodyText"/>
      </w:pPr>
      <w:r>
        <w:rPr>
          <w:b/>
          <w:bCs/>
        </w:rPr>
        <w:t xml:space="preserve">EVM (Ethereum Virtual Machine):</w:t>
      </w:r>
      <w:r>
        <w:t xml:space="preserve"> </w:t>
      </w:r>
      <w:r>
        <w:t xml:space="preserve">Runtime environment for smart contracts</w:t>
      </w:r>
    </w:p>
    <w:p>
      <w:pPr>
        <w:pStyle w:val="BodyText"/>
      </w:pPr>
      <w:r>
        <w:rPr>
          <w:b/>
          <w:bCs/>
        </w:rPr>
        <w:t xml:space="preserve">Firestore:</w:t>
      </w:r>
      <w:r>
        <w:t xml:space="preserve"> </w:t>
      </w:r>
      <w:r>
        <w:t xml:space="preserve">Google’s NoSQL cloud database with real-time synchronization</w:t>
      </w:r>
    </w:p>
    <w:p>
      <w:pPr>
        <w:pStyle w:val="BodyText"/>
      </w:pPr>
      <w:r>
        <w:rPr>
          <w:b/>
          <w:bCs/>
        </w:rPr>
        <w:t xml:space="preserve">Flutter:</w:t>
      </w:r>
      <w:r>
        <w:t xml:space="preserve"> </w:t>
      </w:r>
      <w:r>
        <w:t xml:space="preserve">Google’s cross-platform mobile development framework</w:t>
      </w:r>
    </w:p>
    <w:p>
      <w:pPr>
        <w:pStyle w:val="BodyText"/>
      </w:pPr>
      <w:r>
        <w:rPr>
          <w:b/>
          <w:bCs/>
        </w:rPr>
        <w:t xml:space="preserve">Gas:</w:t>
      </w:r>
      <w:r>
        <w:t xml:space="preserve"> </w:t>
      </w:r>
      <w:r>
        <w:t xml:space="preserve">Transaction fee on blockchain networks</w:t>
      </w:r>
    </w:p>
    <w:p>
      <w:pPr>
        <w:pStyle w:val="BodyText"/>
      </w:pPr>
      <w:r>
        <w:rPr>
          <w:b/>
          <w:bCs/>
        </w:rPr>
        <w:t xml:space="preserve">Hash Function:</w:t>
      </w:r>
      <w:r>
        <w:t xml:space="preserve"> </w:t>
      </w:r>
      <w:r>
        <w:t xml:space="preserve">One-way mathematical function converting data to fixed-size output</w:t>
      </w:r>
    </w:p>
    <w:p>
      <w:pPr>
        <w:pStyle w:val="BodyText"/>
      </w:pPr>
      <w:r>
        <w:rPr>
          <w:b/>
          <w:bCs/>
        </w:rPr>
        <w:t xml:space="preserve">HTTPS:</w:t>
      </w:r>
      <w:r>
        <w:t xml:space="preserve"> </w:t>
      </w:r>
      <w:r>
        <w:t xml:space="preserve">Secure HTTP protocol with encryption</w:t>
      </w:r>
    </w:p>
    <w:p>
      <w:pPr>
        <w:pStyle w:val="BodyText"/>
      </w:pPr>
      <w:r>
        <w:rPr>
          <w:b/>
          <w:bCs/>
        </w:rPr>
        <w:t xml:space="preserve">JWT (JSON Web Token):</w:t>
      </w:r>
      <w:r>
        <w:t xml:space="preserve"> </w:t>
      </w:r>
      <w:r>
        <w:t xml:space="preserve">Compact token format for authentication</w:t>
      </w:r>
    </w:p>
    <w:p>
      <w:pPr>
        <w:pStyle w:val="BodyText"/>
      </w:pPr>
      <w:r>
        <w:rPr>
          <w:b/>
          <w:bCs/>
        </w:rPr>
        <w:t xml:space="preserve">KYC (Know Your Customer):</w:t>
      </w:r>
      <w:r>
        <w:t xml:space="preserve"> </w:t>
      </w:r>
      <w:r>
        <w:t xml:space="preserve">Identity verification process</w:t>
      </w:r>
    </w:p>
    <w:p>
      <w:pPr>
        <w:pStyle w:val="BodyText"/>
      </w:pPr>
      <w:r>
        <w:rPr>
          <w:b/>
          <w:bCs/>
        </w:rPr>
        <w:t xml:space="preserve">Merkle Tree:</w:t>
      </w:r>
      <w:r>
        <w:t xml:space="preserve"> </w:t>
      </w:r>
      <w:r>
        <w:t xml:space="preserve">Hierarchical hash structure enabling efficient verification</w:t>
      </w:r>
    </w:p>
    <w:p>
      <w:pPr>
        <w:pStyle w:val="BodyText"/>
      </w:pPr>
      <w:r>
        <w:rPr>
          <w:b/>
          <w:bCs/>
        </w:rPr>
        <w:t xml:space="preserve">Merkle Proof:</w:t>
      </w:r>
      <w:r>
        <w:t xml:space="preserve"> </w:t>
      </w:r>
      <w:r>
        <w:t xml:space="preserve">Set of hashes proving data inclusion in Merkle tree</w:t>
      </w:r>
    </w:p>
    <w:p>
      <w:pPr>
        <w:pStyle w:val="BodyText"/>
      </w:pPr>
      <w:r>
        <w:rPr>
          <w:b/>
          <w:bCs/>
        </w:rPr>
        <w:t xml:space="preserve">Merkle Root:</w:t>
      </w:r>
      <w:r>
        <w:t xml:space="preserve"> </w:t>
      </w:r>
      <w:r>
        <w:t xml:space="preserve">Top hash of Merkle tree representing entire dataset</w:t>
      </w:r>
    </w:p>
    <w:p>
      <w:pPr>
        <w:pStyle w:val="BodyText"/>
      </w:pPr>
      <w:r>
        <w:rPr>
          <w:b/>
          <w:bCs/>
        </w:rPr>
        <w:t xml:space="preserve">NoSQL:</w:t>
      </w:r>
      <w:r>
        <w:t xml:space="preserve"> </w:t>
      </w:r>
      <w:r>
        <w:t xml:space="preserve">Non-relational database (e.g., Firestore)</w:t>
      </w:r>
    </w:p>
    <w:p>
      <w:pPr>
        <w:pStyle w:val="BodyText"/>
      </w:pPr>
      <w:r>
        <w:rPr>
          <w:b/>
          <w:bCs/>
        </w:rPr>
        <w:t xml:space="preserve">OTP (One-Time Password):</w:t>
      </w:r>
      <w:r>
        <w:t xml:space="preserve"> </w:t>
      </w:r>
      <w:r>
        <w:t xml:space="preserve">Temporary code for verification</w:t>
      </w:r>
    </w:p>
    <w:p>
      <w:pPr>
        <w:pStyle w:val="BodyText"/>
      </w:pPr>
      <w:r>
        <w:rPr>
          <w:b/>
          <w:bCs/>
        </w:rPr>
        <w:t xml:space="preserve">Polygon:</w:t>
      </w:r>
      <w:r>
        <w:t xml:space="preserve"> </w:t>
      </w:r>
      <w:r>
        <w:t xml:space="preserve">Ethereum Layer 2 scaling solution</w:t>
      </w:r>
    </w:p>
    <w:p>
      <w:pPr>
        <w:pStyle w:val="BodyText"/>
      </w:pPr>
      <w:r>
        <w:rPr>
          <w:b/>
          <w:bCs/>
        </w:rPr>
        <w:t xml:space="preserve">Receipt:</w:t>
      </w:r>
      <w:r>
        <w:t xml:space="preserve"> </w:t>
      </w:r>
      <w:r>
        <w:t xml:space="preserve">Cryptographic proof of vote submission</w:t>
      </w:r>
    </w:p>
    <w:p>
      <w:pPr>
        <w:pStyle w:val="BodyText"/>
      </w:pPr>
      <w:r>
        <w:rPr>
          <w:b/>
          <w:bCs/>
        </w:rPr>
        <w:t xml:space="preserve">SHA-256:</w:t>
      </w:r>
      <w:r>
        <w:t xml:space="preserve"> </w:t>
      </w:r>
      <w:r>
        <w:t xml:space="preserve">Cryptographic hash function producing 256-bit output</w:t>
      </w:r>
    </w:p>
    <w:p>
      <w:pPr>
        <w:pStyle w:val="BodyText"/>
      </w:pPr>
      <w:r>
        <w:rPr>
          <w:b/>
          <w:bCs/>
        </w:rPr>
        <w:t xml:space="preserve">Smart Contract:</w:t>
      </w:r>
      <w:r>
        <w:t xml:space="preserve"> </w:t>
      </w:r>
      <w:r>
        <w:t xml:space="preserve">Self-executing program on blockchain</w:t>
      </w:r>
    </w:p>
    <w:p>
      <w:pPr>
        <w:pStyle w:val="BodyText"/>
      </w:pPr>
      <w:r>
        <w:rPr>
          <w:b/>
          <w:bCs/>
        </w:rPr>
        <w:t xml:space="preserve">Solidity:</w:t>
      </w:r>
      <w:r>
        <w:t xml:space="preserve"> </w:t>
      </w:r>
      <w:r>
        <w:t xml:space="preserve">Programming language for Ethereum smart contracts</w:t>
      </w:r>
    </w:p>
    <w:p>
      <w:pPr>
        <w:pStyle w:val="BodyText"/>
      </w:pPr>
      <w:r>
        <w:rPr>
          <w:b/>
          <w:bCs/>
        </w:rPr>
        <w:t xml:space="preserve">Testnet:</w:t>
      </w:r>
      <w:r>
        <w:t xml:space="preserve"> </w:t>
      </w:r>
      <w:r>
        <w:t xml:space="preserve">Blockchain network for testing (free transactions)</w:t>
      </w:r>
    </w:p>
    <w:p>
      <w:pPr>
        <w:pStyle w:val="BodyText"/>
      </w:pPr>
      <w:r>
        <w:rPr>
          <w:b/>
          <w:bCs/>
        </w:rPr>
        <w:t xml:space="preserve">2FA (Two-Factor Authentication):</w:t>
      </w:r>
      <w:r>
        <w:t xml:space="preserve"> </w:t>
      </w:r>
      <w:r>
        <w:t xml:space="preserve">Security requiring two verification methods</w:t>
      </w:r>
    </w:p>
    <w:p>
      <w:r>
        <w:pict>
          <v:rect style="width:0;height:1.5pt" o:hralign="center" o:hrstd="t" o:hr="t"/>
        </w:pict>
      </w:r>
    </w:p>
    <w:bookmarkEnd w:id="72"/>
    <w:bookmarkStart w:id="75" w:name="appendix-k-project-timeline"/>
    <w:p>
      <w:pPr>
        <w:pStyle w:val="Heading2"/>
        <w:keepNext/>
        <w:spacing w:before="240" w:after="120"/>
      </w:pPr>
      <w:r>
        <w:t xml:space="preserve">Appendix K: Project Timeline</w:t>
      </w:r>
    </w:p>
    <w:bookmarkStart w:id="73" w:name="gantt-chart"/>
    <w:p>
      <w:pPr>
        <w:pStyle w:val="Heading3"/>
        <w:keepNext/>
        <w:spacing w:before="200" w:after="80"/>
      </w:pPr>
      <w:r>
        <w:t xml:space="preserve">Gantt Chart</w:t>
      </w:r>
    </w:p>
    <w:p>
      <w:pPr>
        <w:pStyle w:val="SourceCode"/>
      </w:pPr>
      <w:r>
        <w:rPr>
          <w:rStyle w:val="VerbatimChar"/>
        </w:rPr>
        <w:t xml:space="preserve">Week 1-2:   [Research &amp; Planning]</w:t>
      </w:r>
      <w:r>
        <w:br/>
      </w:r>
      <w:r>
        <w:rPr>
          <w:rStyle w:val="VerbatimChar"/>
        </w:rPr>
        <w:t xml:space="preserve">Week 3-4:   [Environment Setup] [Architecture Design]</w:t>
      </w:r>
      <w:r>
        <w:br/>
      </w:r>
      <w:r>
        <w:rPr>
          <w:rStyle w:val="VerbatimChar"/>
        </w:rPr>
        <w:t xml:space="preserve">Week 5-6:   [Auth Implementation] [UI Development]</w:t>
      </w:r>
      <w:r>
        <w:br/>
      </w:r>
      <w:r>
        <w:rPr>
          <w:rStyle w:val="VerbatimChar"/>
        </w:rPr>
        <w:t xml:space="preserve">Week 7-8:   [Voting Features] [KYC System]</w:t>
      </w:r>
      <w:r>
        <w:br/>
      </w:r>
      <w:r>
        <w:rPr>
          <w:rStyle w:val="VerbatimChar"/>
        </w:rPr>
        <w:t xml:space="preserve">Week 9-10:  [Backend Integration] [Cloud Functions]</w:t>
      </w:r>
      <w:r>
        <w:br/>
      </w:r>
      <w:r>
        <w:rPr>
          <w:rStyle w:val="VerbatimChar"/>
        </w:rPr>
        <w:t xml:space="preserve">Week 11-12: [Merkle Tree] [Anomaly Detection]</w:t>
      </w:r>
      <w:r>
        <w:br/>
      </w:r>
      <w:r>
        <w:rPr>
          <w:rStyle w:val="VerbatimChar"/>
        </w:rPr>
        <w:t xml:space="preserve">Week 13-14: [Blockchain Integration] [Smart Contract]</w:t>
      </w:r>
      <w:r>
        <w:br/>
      </w:r>
      <w:r>
        <w:rPr>
          <w:rStyle w:val="VerbatimChar"/>
        </w:rPr>
        <w:t xml:space="preserve">Week 15-16: [Testing] [Bug Fixes] [Documentation]</w:t>
      </w:r>
      <w:r>
        <w:br/>
      </w:r>
      <w:r>
        <w:rPr>
          <w:rStyle w:val="VerbatimChar"/>
        </w:rPr>
        <w:t xml:space="preserve">Week 17-18: [Final Testing] [Report Writing]</w:t>
      </w:r>
    </w:p>
    <w:bookmarkEnd w:id="73"/>
    <w:bookmarkStart w:id="74" w:name="milestone-achievements"/>
    <w:p>
      <w:pPr>
        <w:pStyle w:val="Heading3"/>
        <w:keepNext/>
        <w:spacing w:before="200" w:after="80"/>
      </w:pPr>
      <w:r>
        <w:t xml:space="preserve">Milestone Achievements</w:t>
      </w:r>
    </w:p>
    <w:p>
      <w:pPr>
        <w:pStyle w:val="Compact"/>
        <w:numPr>
          <w:ilvl w:val="0"/>
          <w:numId w:val="1015"/>
        </w:numPr>
      </w:pPr>
      <w:r>
        <w:t xml:space="preserve">✅ Week 4: Architecture approved</w:t>
      </w:r>
    </w:p>
    <w:p>
      <w:pPr>
        <w:pStyle w:val="Compact"/>
        <w:numPr>
          <w:ilvl w:val="0"/>
          <w:numId w:val="1015"/>
        </w:numPr>
      </w:pPr>
      <w:r>
        <w:t xml:space="preserve">✅ Week 8: Mobile app core features complete</w:t>
      </w:r>
    </w:p>
    <w:p>
      <w:pPr>
        <w:pStyle w:val="Compact"/>
        <w:numPr>
          <w:ilvl w:val="0"/>
          <w:numId w:val="1015"/>
        </w:numPr>
      </w:pPr>
      <w:r>
        <w:t xml:space="preserve">✅ Week 12: Backend integration complete</w:t>
      </w:r>
    </w:p>
    <w:p>
      <w:pPr>
        <w:pStyle w:val="Compact"/>
        <w:numPr>
          <w:ilvl w:val="0"/>
          <w:numId w:val="1015"/>
        </w:numPr>
      </w:pPr>
      <w:r>
        <w:t xml:space="preserve">✅ Week 14: Blockchain integration complete</w:t>
      </w:r>
    </w:p>
    <w:p>
      <w:pPr>
        <w:pStyle w:val="Compact"/>
        <w:numPr>
          <w:ilvl w:val="0"/>
          <w:numId w:val="1015"/>
        </w:numPr>
      </w:pPr>
      <w:r>
        <w:t xml:space="preserve">✅ Week 16: Testing complete</w:t>
      </w:r>
    </w:p>
    <w:p>
      <w:pPr>
        <w:pStyle w:val="Compact"/>
        <w:numPr>
          <w:ilvl w:val="0"/>
          <w:numId w:val="1015"/>
        </w:numPr>
      </w:pPr>
      <w:r>
        <w:t xml:space="preserve">✅ Week 18: Project submission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90d2448c409a579ecba246528d50769a46b8834"/>
    <w:p>
      <w:pPr>
        <w:pStyle w:val="Heading2"/>
        <w:keepNext/>
        <w:spacing w:before="240" w:after="120"/>
      </w:pPr>
      <w:r>
        <w:t xml:space="preserve">Appendix L: Acknowledgment of Tools and Libraries</w:t>
      </w:r>
    </w:p>
    <w:bookmarkStart w:id="76" w:name="open-source-libraries-used"/>
    <w:p>
      <w:pPr>
        <w:pStyle w:val="Heading3"/>
        <w:keepNext/>
        <w:spacing w:before="200" w:after="80"/>
      </w:pPr>
      <w:r>
        <w:t xml:space="preserve">Open Source Libraries Used</w:t>
      </w:r>
    </w:p>
    <w:p>
      <w:pPr>
        <w:pStyle w:val="FirstParagraph"/>
        <w:jc w:val="both"/>
      </w:pPr>
      <w:r>
        <w:rPr>
          <w:b/>
          <w:bCs/>
        </w:rPr>
        <w:t xml:space="preserve">Flutter Packages:</w:t>
      </w:r>
      <w:r>
        <w:t xml:space="preserve"> </w:t>
      </w:r>
      <w:r>
        <w:t xml:space="preserve">- shared_preferences (BSD-3-Clause)</w:t>
      </w:r>
      <w:r>
        <w:t xml:space="preserve"> </w:t>
      </w:r>
      <w:r>
        <w:t xml:space="preserve">- camera (BSD-3-Clause)</w:t>
      </w:r>
      <w:r>
        <w:t xml:space="preserve"> </w:t>
      </w:r>
      <w:r>
        <w:t xml:space="preserve">- qr_flutter (BSD-3-Clause)</w:t>
      </w:r>
      <w:r>
        <w:t xml:space="preserve"> </w:t>
      </w:r>
      <w:r>
        <w:t xml:space="preserve">- local_auth (BSD-3-Clause)</w:t>
      </w:r>
      <w:r>
        <w:t xml:space="preserve"> </w:t>
      </w:r>
      <w:r>
        <w:t xml:space="preserve">- fl_chart (MIT)</w:t>
      </w:r>
      <w:r>
        <w:t xml:space="preserve"> </w:t>
      </w:r>
      <w:r>
        <w:t xml:space="preserve">- intl (BSD-3-Clause)</w:t>
      </w:r>
    </w:p>
    <w:p>
      <w:pPr>
        <w:pStyle w:val="BodyText"/>
      </w:pPr>
      <w:r>
        <w:rPr>
          <w:b/>
          <w:bCs/>
        </w:rPr>
        <w:t xml:space="preserve">Node.js Packages:</w:t>
      </w:r>
      <w:r>
        <w:t xml:space="preserve"> </w:t>
      </w:r>
      <w:r>
        <w:t xml:space="preserve">- firebase-admin (Apache-2.0)</w:t>
      </w:r>
      <w:r>
        <w:t xml:space="preserve"> </w:t>
      </w:r>
      <w:r>
        <w:t xml:space="preserve">- firebase-functions (MIT)</w:t>
      </w:r>
      <w:r>
        <w:t xml:space="preserve"> </w:t>
      </w:r>
      <w:r>
        <w:t xml:space="preserve">- ethers (MIT)</w:t>
      </w:r>
      <w:r>
        <w:t xml:space="preserve"> </w:t>
      </w:r>
      <w:r>
        <w:t xml:space="preserve">- groq-sdk (Apache-2.0)</w:t>
      </w:r>
    </w:p>
    <w:p>
      <w:pPr>
        <w:pStyle w:val="BodyText"/>
      </w:pPr>
      <w:r>
        <w:rPr>
          <w:b/>
          <w:bCs/>
        </w:rPr>
        <w:t xml:space="preserve">Smart Contract Libraries:</w:t>
      </w:r>
      <w:r>
        <w:t xml:space="preserve"> </w:t>
      </w:r>
      <w:r>
        <w:t xml:space="preserve">- OpenZeppelin Contracts (MIT)</w:t>
      </w:r>
    </w:p>
    <w:bookmarkEnd w:id="76"/>
    <w:bookmarkStart w:id="77" w:name="services-and-platforms"/>
    <w:p>
      <w:pPr>
        <w:pStyle w:val="Heading3"/>
        <w:keepNext/>
        <w:spacing w:before="200" w:after="80"/>
      </w:pPr>
      <w:r>
        <w:t xml:space="preserve">Services and Platforms</w:t>
      </w:r>
    </w:p>
    <w:p>
      <w:pPr>
        <w:pStyle w:val="Compact"/>
        <w:numPr>
          <w:ilvl w:val="0"/>
          <w:numId w:val="1016"/>
        </w:numPr>
      </w:pPr>
      <w:r>
        <w:t xml:space="preserve">Firebase (Google Cloud Platform)</w:t>
      </w:r>
    </w:p>
    <w:p>
      <w:pPr>
        <w:pStyle w:val="Compact"/>
        <w:numPr>
          <w:ilvl w:val="0"/>
          <w:numId w:val="1016"/>
        </w:numPr>
      </w:pPr>
      <w:r>
        <w:t xml:space="preserve">Polygon Network</w:t>
      </w:r>
    </w:p>
    <w:p>
      <w:pPr>
        <w:pStyle w:val="Compact"/>
        <w:numPr>
          <w:ilvl w:val="0"/>
          <w:numId w:val="1016"/>
        </w:numPr>
      </w:pPr>
      <w:r>
        <w:t xml:space="preserve">Groq AI</w:t>
      </w:r>
    </w:p>
    <w:p>
      <w:pPr>
        <w:pStyle w:val="Compact"/>
        <w:numPr>
          <w:ilvl w:val="0"/>
          <w:numId w:val="1016"/>
        </w:numPr>
      </w:pPr>
      <w:r>
        <w:t xml:space="preserve">Vercel Hosting</w:t>
      </w:r>
    </w:p>
    <w:p>
      <w:pPr>
        <w:pStyle w:val="Compact"/>
        <w:numPr>
          <w:ilvl w:val="0"/>
          <w:numId w:val="1016"/>
        </w:numPr>
      </w:pPr>
      <w:r>
        <w:t xml:space="preserve">GitHub (version control)</w:t>
      </w:r>
    </w:p>
    <w:bookmarkEnd w:id="77"/>
    <w:bookmarkStart w:id="78" w:name="design-resources"/>
    <w:p>
      <w:pPr>
        <w:pStyle w:val="Heading3"/>
        <w:keepNext/>
        <w:spacing w:before="200" w:after="80"/>
      </w:pPr>
      <w:r>
        <w:t xml:space="preserve">Design Resources</w:t>
      </w:r>
    </w:p>
    <w:p>
      <w:pPr>
        <w:pStyle w:val="Compact"/>
        <w:numPr>
          <w:ilvl w:val="0"/>
          <w:numId w:val="1017"/>
        </w:numPr>
      </w:pPr>
      <w:r>
        <w:t xml:space="preserve">Inter Font (SIL Open Font License)</w:t>
      </w:r>
    </w:p>
    <w:p>
      <w:pPr>
        <w:pStyle w:val="Compact"/>
        <w:numPr>
          <w:ilvl w:val="0"/>
          <w:numId w:val="1017"/>
        </w:numPr>
      </w:pPr>
      <w:r>
        <w:t xml:space="preserve">Obsidian UI Kit (inspiration)</w:t>
      </w:r>
    </w:p>
    <w:p>
      <w:pPr>
        <w:pStyle w:val="Compact"/>
        <w:numPr>
          <w:ilvl w:val="0"/>
          <w:numId w:val="1017"/>
        </w:numPr>
      </w:pPr>
      <w:r>
        <w:t xml:space="preserve">Heroicons (MIT)</w:t>
      </w:r>
    </w:p>
    <w:p>
      <w:pPr>
        <w:pStyle w:val="Compact"/>
        <w:numPr>
          <w:ilvl w:val="0"/>
          <w:numId w:val="1017"/>
        </w:numPr>
      </w:pPr>
      <w:r>
        <w:t xml:space="preserve">Lucide Icons (ISC)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2" w:name="appendix-m-firebase-security-rules"/>
    <w:p>
      <w:pPr>
        <w:pStyle w:val="Heading2"/>
        <w:keepNext/>
        <w:spacing w:before="240" w:after="120"/>
      </w:pPr>
      <w:r>
        <w:t xml:space="preserve">Appendix M: Firebase Security Rules</w:t>
      </w:r>
    </w:p>
    <w:bookmarkStart w:id="80" w:name="firestore-security-rules"/>
    <w:p>
      <w:pPr>
        <w:pStyle w:val="Heading3"/>
        <w:keepNext/>
        <w:spacing w:before="200" w:after="80"/>
      </w:pPr>
      <w:r>
        <w:t xml:space="preserve">Firestore Security Rules</w:t>
      </w:r>
    </w:p>
    <w:p>
      <w:pPr>
        <w:pStyle w:val="SourceCode"/>
      </w:pPr>
      <w:r>
        <w:rPr>
          <w:rStyle w:val="CommentTok"/>
        </w:rPr>
        <w:t xml:space="preserve">// firestore.rules</w:t>
      </w:r>
      <w:r>
        <w:br/>
      </w: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br/>
      </w:r>
      <w:r>
        <w:rPr>
          <w:rStyle w:val="SpecialStringTok"/>
        </w:rPr>
        <w:t xml:space="preserve">    // Organizations — admin only</w:t>
      </w:r>
      <w:r>
        <w:br/>
      </w:r>
      <w:r>
        <w:rPr>
          <w:rStyle w:val="SpecialStringTok"/>
        </w:rPr>
        <w:t xml:space="preserve">    match /organizations/{orgId} {</w:t>
      </w:r>
      <w:r>
        <w:br/>
      </w:r>
      <w:r>
        <w:rPr>
          <w:rStyle w:val="SpecialStringTok"/>
        </w:rPr>
        <w:t xml:space="preserve">      allow read: if isOrgMember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orgId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write: if isOrgAdmin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orgId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// Elections — public read if published</w:t>
      </w:r>
      <w:r>
        <w:br/>
      </w:r>
      <w:r>
        <w:rPr>
          <w:rStyle w:val="SpecialStringTok"/>
        </w:rPr>
        <w:t xml:space="preserve">    match /elections/{electionId} {</w:t>
      </w:r>
      <w:r>
        <w:br/>
      </w:r>
      <w:r>
        <w:rPr>
          <w:rStyle w:val="SpecialStringTok"/>
        </w:rPr>
        <w:t xml:space="preserve">      allow read: if resource.data.status == 'published'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isOrgMember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resource.data.orgId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write: if isOrgAdmin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resource.data.orgId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// Votes — voter can write their own, nobody can read individual votes</w:t>
      </w:r>
      <w:r>
        <w:br/>
      </w:r>
      <w:r>
        <w:rPr>
          <w:rStyle w:val="SpecialStringTok"/>
        </w:rPr>
        <w:t xml:space="preserve">    match /votes/{voteId} {</w:t>
      </w:r>
      <w:r>
        <w:br/>
      </w:r>
      <w:r>
        <w:rPr>
          <w:rStyle w:val="SpecialStringTok"/>
        </w:rPr>
        <w:t xml:space="preserve">      allow create: if request.auth.uid == request.resource.data.voterId</w:t>
      </w:r>
      <w:r>
        <w:br/>
      </w:r>
      <w:r>
        <w:rPr>
          <w:rStyle w:val="SpecialStringTok"/>
        </w:rPr>
        <w:t xml:space="preserve">                    &amp;&amp; isEligibleVoter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request.resource.data.electionId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read: if false; // Nobody reads individual votes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// KYC documents — voter writes, admin reads</w:t>
      </w:r>
      <w:r>
        <w:br/>
      </w:r>
      <w:r>
        <w:rPr>
          <w:rStyle w:val="SpecialStringTok"/>
        </w:rPr>
        <w:t xml:space="preserve">    match /kyc/{kycId} {</w:t>
      </w:r>
      <w:r>
        <w:br/>
      </w:r>
      <w:r>
        <w:rPr>
          <w:rStyle w:val="SpecialStringTok"/>
        </w:rPr>
        <w:t xml:space="preserve">      allow create: if request.auth.uid == request.resource.data.userId;</w:t>
      </w:r>
      <w:r>
        <w:br/>
      </w:r>
      <w:r>
        <w:rPr>
          <w:rStyle w:val="SpecialStringTok"/>
        </w:rPr>
        <w:t xml:space="preserve">      allow read: if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update: if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// Receipts — only the voter who owns it</w:t>
      </w:r>
      <w:r>
        <w:br/>
      </w:r>
      <w:r>
        <w:rPr>
          <w:rStyle w:val="SpecialStringTok"/>
        </w:rPr>
        <w:t xml:space="preserve">    match /receipts/{receiptId} {</w:t>
      </w:r>
      <w:r>
        <w:br/>
      </w:r>
      <w:r>
        <w:rPr>
          <w:rStyle w:val="SpecialStringTok"/>
        </w:rPr>
        <w:t xml:space="preserve">      allow read: if request.auth.uid == resource.data.voterId</w:t>
      </w:r>
      <w:r>
        <w:br/>
      </w:r>
      <w:r>
        <w:rPr>
          <w:rStyle w:val="SpecialStringTok"/>
        </w:rPr>
        <w:t xml:space="preserve">                 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resource.data.isPublic == true;</w:t>
      </w:r>
      <w:r>
        <w:br/>
      </w:r>
      <w:r>
        <w:rPr>
          <w:rStyle w:val="SpecialStringTok"/>
        </w:rPr>
        <w:t xml:space="preserve">      allow write: if false; // Only Cloud Functions write receipts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// Helper functions</w:t>
      </w:r>
      <w:r>
        <w:br/>
      </w:r>
      <w:r>
        <w:rPr>
          <w:rStyle w:val="SpecialStringTok"/>
        </w:rPr>
        <w:t xml:space="preserve">    function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get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/databases/$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database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/documents/admins/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'super_admin'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isOrgAdmin</w:t>
      </w:r>
      <w:r>
        <w:rPr>
          <w:rStyle w:val="NormalTok"/>
        </w:rPr>
        <w:t xml:space="preserve">(orgId)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orgMembers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orgId))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'super_admin'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isOrgMember</w:t>
      </w:r>
      <w:r>
        <w:rPr>
          <w:rStyle w:val="NormalTok"/>
        </w:rPr>
        <w:t xml:space="preserve">(orgId)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orgMembers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orgId))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isEligibleVoter</w:t>
      </w:r>
      <w:r>
        <w:rPr>
          <w:rStyle w:val="NormalTok"/>
        </w:rPr>
        <w:t xml:space="preserve">(electionId)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voters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kycStatus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0"/>
    <w:bookmarkStart w:id="81" w:name="storage-security-rules"/>
    <w:p>
      <w:pPr>
        <w:pStyle w:val="Heading3"/>
        <w:keepNext/>
        <w:spacing w:before="200" w:after="80"/>
      </w:pPr>
      <w:r>
        <w:t xml:space="preserve">Storage Security Rules</w:t>
      </w:r>
    </w:p>
    <w:p>
      <w:pPr>
        <w:pStyle w:val="SourceCode"/>
      </w:pPr>
      <w:r>
        <w:rPr>
          <w:rStyle w:val="CommentTok"/>
        </w:rPr>
        <w:t xml:space="preserve">// storage.rules</w:t>
      </w:r>
      <w:r>
        <w:br/>
      </w: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firebase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{bucket}</w:t>
      </w:r>
      <w:r>
        <w:rPr>
          <w:rStyle w:val="SpecialStringTok"/>
        </w:rPr>
        <w:t xml:space="preserve">/o {</w:t>
      </w:r>
      <w:r>
        <w:br/>
      </w:r>
      <w:r>
        <w:br/>
      </w:r>
      <w:r>
        <w:rPr>
          <w:rStyle w:val="SpecialStringTok"/>
        </w:rPr>
        <w:t xml:space="preserve">    // KYC documents — only owner uploads, admin reads</w:t>
      </w:r>
      <w:r>
        <w:br/>
      </w:r>
      <w:r>
        <w:rPr>
          <w:rStyle w:val="SpecialStringTok"/>
        </w:rPr>
        <w:t xml:space="preserve">    match /kyc/{userId}/</w:t>
      </w:r>
      <w:r>
        <w:rPr>
          <w:rStyle w:val="NormalTok"/>
        </w:rPr>
        <w:t xml:space="preserve">{fileName}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'image/.*'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isAdmin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Candidate photos — admin only writes, public reads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candidates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{electionId}</w:t>
      </w:r>
      <w:r>
        <w:rPr>
          <w:rStyle w:val="SpecialStringTok"/>
        </w:rPr>
        <w:t xml:space="preserve">/{fileName} {</w:t>
      </w:r>
      <w:r>
        <w:br/>
      </w:r>
      <w:r>
        <w:rPr>
          <w:rStyle w:val="SpecialStringTok"/>
        </w:rPr>
        <w:t xml:space="preserve">      allow write: if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read: if true;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function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firestore.get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default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/documents/admins/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'super_admin'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appendix-n-system-architecture-diagrams"/>
    <w:p>
      <w:pPr>
        <w:pStyle w:val="Heading2"/>
        <w:keepNext/>
        <w:spacing w:before="240" w:after="120"/>
      </w:pPr>
      <w:r>
        <w:t xml:space="preserve">Appendix N: System Architecture Diagrams</w:t>
      </w:r>
    </w:p>
    <w:bookmarkStart w:id="83" w:name="high-level-system-architecture"/>
    <w:p>
      <w:pPr>
        <w:pStyle w:val="Heading3"/>
        <w:keepNext/>
        <w:spacing w:before="200" w:after="80"/>
      </w:pPr>
      <w:r>
        <w:t xml:space="preserve">High-Level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┌──────────────────────────┐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Admin Web Portal │        │   Voter Mobile App       │  │</w:t>
      </w:r>
      <w:r>
        <w:br/>
      </w:r>
      <w:r>
        <w:rPr>
          <w:rStyle w:val="VerbatimChar"/>
        </w:rPr>
        <w:t xml:space="preserve">│   │   Next.js 14      │        │   Flutter (iOS/Android)  │  │</w:t>
      </w:r>
      <w:r>
        <w:br/>
      </w:r>
      <w:r>
        <w:rPr>
          <w:rStyle w:val="VerbatimChar"/>
        </w:rPr>
        <w:t xml:space="preserve">│   └────────┬─────────┘        └────────────┬─────────────┘  │</w:t>
      </w:r>
      <w:r>
        <w:br/>
      </w:r>
      <w:r>
        <w:rPr>
          <w:rStyle w:val="VerbatimChar"/>
        </w:rPr>
        <w:t xml:space="preserve">└────────────┼──────────────────────────────┼─────────────────┘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│                              │</w:t>
      </w:r>
      <w:r>
        <w:br/>
      </w:r>
      <w:r>
        <w:rPr>
          <w:rStyle w:val="VerbatimChar"/>
        </w:rPr>
        <w:t xml:space="preserve">    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FIREBASE ECOSYSTEM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┌───────────────────┐  │</w:t>
      </w:r>
      <w:r>
        <w:br/>
      </w:r>
      <w:r>
        <w:rPr>
          <w:rStyle w:val="VerbatimChar"/>
        </w:rPr>
        <w:t xml:space="preserve">│  │  Firebase   │  │  Firestore   │  │  Firebase         │  │</w:t>
      </w:r>
      <w:r>
        <w:br/>
      </w:r>
      <w:r>
        <w:rPr>
          <w:rStyle w:val="VerbatimChar"/>
        </w:rPr>
        <w:t xml:space="preserve">│  │    Auth     │  │  Database    │  │  Storage          │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└──────────────┘  └───────────────────┘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Firebase Cloud Functions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┌───────┐  │    │</w:t>
      </w:r>
      <w:r>
        <w:br/>
      </w:r>
      <w:r>
        <w:rPr>
          <w:rStyle w:val="VerbatimChar"/>
        </w:rPr>
        <w:t xml:space="preserve">│  │  │  Voting  │ │  Crypto  │ │  Groq AI │ │Anomaly│  │    │</w:t>
      </w:r>
      <w:r>
        <w:br/>
      </w:r>
      <w:r>
        <w:rPr>
          <w:rStyle w:val="VerbatimChar"/>
        </w:rPr>
        <w:t xml:space="preserve">│  │  │ Service  │ │  Engine  │ │Assistant │ │Engine │ 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rPr>
          <w:rStyle w:val="VerbatimChar"/>
        </w:rPr>
        <w:t xml:space="preserve">    ┌─────────────┐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    │  Groq API   │  │   Polygon    │  │  FCM Push    │</w:t>
      </w:r>
      <w:r>
        <w:br/>
      </w:r>
      <w:r>
        <w:rPr>
          <w:rStyle w:val="VerbatimChar"/>
        </w:rPr>
        <w:t xml:space="preserve">    │  (Groq LLM) │  │  Blockchain  │  │Notifications │</w:t>
      </w:r>
      <w:r>
        <w:br/>
      </w:r>
      <w:r>
        <w:rPr>
          <w:rStyle w:val="VerbatimChar"/>
        </w:rPr>
        <w:t xml:space="preserve">    └─────────────┘  └──────────────┘  └──────────────┘</w:t>
      </w:r>
    </w:p>
    <w:bookmarkEnd w:id="83"/>
    <w:bookmarkStart w:id="84" w:name="vote-submission-data-flow"/>
    <w:p>
      <w:pPr>
        <w:pStyle w:val="Heading3"/>
        <w:keepNext/>
        <w:spacing w:before="200" w:after="80"/>
      </w:pPr>
      <w:r>
        <w:t xml:space="preserve">Vote Submission Data Flow</w:t>
      </w:r>
    </w:p>
    <w:p>
      <w:pPr>
        <w:pStyle w:val="SourceCode"/>
      </w:pPr>
      <w:r>
        <w:rPr>
          <w:rStyle w:val="VerbatimChar"/>
        </w:rPr>
        <w:t xml:space="preserve">Voter opens ballot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Vote encrypted client-side (AES-256 simulation)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Encrypted vote sent to Cloud Function via HTTPS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Cloud Function validates:</w:t>
      </w:r>
      <w:r>
        <w:br/>
      </w:r>
      <w:r>
        <w:rPr>
          <w:rStyle w:val="VerbatimChar"/>
        </w:rPr>
        <w:t xml:space="preserve">  ├── Is voter KYC verified?</w:t>
      </w:r>
      <w:r>
        <w:br/>
      </w:r>
      <w:r>
        <w:rPr>
          <w:rStyle w:val="VerbatimChar"/>
        </w:rPr>
        <w:t xml:space="preserve">  ├── Is voter eligible for this election?</w:t>
      </w:r>
      <w:r>
        <w:br/>
      </w:r>
      <w:r>
        <w:rPr>
          <w:rStyle w:val="VerbatimChar"/>
        </w:rPr>
        <w:t xml:space="preserve">  ├── Has voter already voted?</w:t>
      </w:r>
      <w:r>
        <w:br/>
      </w:r>
      <w:r>
        <w:rPr>
          <w:rStyle w:val="VerbatimChar"/>
        </w:rPr>
        <w:t xml:space="preserve">  ├── Is election currently active?</w:t>
      </w:r>
      <w:r>
        <w:br/>
      </w:r>
      <w:r>
        <w:rPr>
          <w:rStyle w:val="VerbatimChar"/>
        </w:rPr>
        <w:t xml:space="preserve">  └── Is device binding valid?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Vote stored in Firestore (encrypted)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Anomaly engine checks vote event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Merkle leaf generated: hash(voterID + timestamp + encryptedVote)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Merkle tree updated with new leaf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Receipt returned to voter (receiptID + merkleProof + txHash)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When election closes → Merkle root anchored to Polygon blockchain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appendix-o-bug-tracking-and-resolution"/>
    <w:p>
      <w:pPr>
        <w:pStyle w:val="Heading2"/>
        <w:keepNext/>
        <w:spacing w:before="240" w:after="120"/>
      </w:pPr>
      <w:r>
        <w:t xml:space="preserve">Appendix O: Bug Tracking and Resolution</w:t>
      </w:r>
    </w:p>
    <w:bookmarkStart w:id="86" w:name="critical-bugs-fixed"/>
    <w:p>
      <w:pPr>
        <w:pStyle w:val="Heading3"/>
        <w:keepNext/>
        <w:spacing w:before="200" w:after="80"/>
      </w:pPr>
      <w:r>
        <w:t xml:space="preserve">Critical Bugs Fixed</w:t>
      </w:r>
    </w:p>
    <w:p>
      <w:pPr>
        <w:pStyle w:val="FirstParagraph"/>
        <w:jc w:val="both"/>
      </w:pPr>
      <w:r>
        <w:rPr>
          <w:b/>
          <w:bCs/>
        </w:rPr>
        <w:t xml:space="preserve">Bug #001: Vote Submission Failure</w:t>
      </w:r>
      <w:r>
        <w:t xml:space="preserve"> </w:t>
      </w:r>
      <w:r>
        <w:t xml:space="preserve">- Description: Vote submission failed when election had no description</w:t>
      </w:r>
      <w:r>
        <w:t xml:space="preserve"> </w:t>
      </w:r>
      <w:r>
        <w:t xml:space="preserve">- Severity: Critical</w:t>
      </w:r>
      <w:r>
        <w:t xml:space="preserve"> </w:t>
      </w:r>
      <w:r>
        <w:t xml:space="preserve">- Root Cause: Null pointer exception in vote validation</w:t>
      </w:r>
      <w:r>
        <w:t xml:space="preserve"> </w:t>
      </w:r>
      <w:r>
        <w:t xml:space="preserve">- Fix: Added null checks and default values</w:t>
      </w:r>
      <w:r>
        <w:t xml:space="preserve"> </w:t>
      </w:r>
      <w:r>
        <w:t xml:space="preserve">- Status: ✅ Resolved</w:t>
      </w:r>
    </w:p>
    <w:p>
      <w:pPr>
        <w:pStyle w:val="BodyText"/>
      </w:pPr>
      <w:r>
        <w:rPr>
          <w:b/>
          <w:bCs/>
        </w:rPr>
        <w:t xml:space="preserve">Bug #002: Receipt QR Code Not Displaying</w:t>
      </w:r>
      <w:r>
        <w:t xml:space="preserve"> </w:t>
      </w:r>
      <w:r>
        <w:t xml:space="preserve">- Description: QR code widget showed blank on some devices</w:t>
      </w:r>
      <w:r>
        <w:t xml:space="preserve"> </w:t>
      </w:r>
      <w:r>
        <w:t xml:space="preserve">- Severity: High</w:t>
      </w:r>
      <w:r>
        <w:t xml:space="preserve"> </w:t>
      </w:r>
      <w:r>
        <w:t xml:space="preserve">- Root Cause: QR data too large for default size</w:t>
      </w:r>
      <w:r>
        <w:t xml:space="preserve"> </w:t>
      </w:r>
      <w:r>
        <w:t xml:space="preserve">- Fix: Increased QR code size and error correction level</w:t>
      </w:r>
      <w:r>
        <w:t xml:space="preserve"> </w:t>
      </w:r>
      <w:r>
        <w:t xml:space="preserve">- Status: ✅ Resolved</w:t>
      </w:r>
    </w:p>
    <w:p>
      <w:pPr>
        <w:pStyle w:val="BodyText"/>
      </w:pPr>
      <w:r>
        <w:rPr>
          <w:b/>
          <w:bCs/>
        </w:rPr>
        <w:t xml:space="preserve">Bug #003: Merkle Proof Verification Failing</w:t>
      </w:r>
      <w:r>
        <w:t xml:space="preserve"> </w:t>
      </w:r>
      <w:r>
        <w:t xml:space="preserve">- Description: Valid proofs sometimes failed verification</w:t>
      </w:r>
      <w:r>
        <w:t xml:space="preserve"> </w:t>
      </w:r>
      <w:r>
        <w:t xml:space="preserve">- Severity: Critical</w:t>
      </w:r>
      <w:r>
        <w:t xml:space="preserve"> </w:t>
      </w:r>
      <w:r>
        <w:t xml:space="preserve">- Root Cause: Inconsistent hash ordering in proof generation</w:t>
      </w:r>
      <w:r>
        <w:t xml:space="preserve"> </w:t>
      </w:r>
      <w:r>
        <w:t xml:space="preserve">- Fix: Standardized sibling ordering in Merkle tree algorithm</w:t>
      </w:r>
      <w:r>
        <w:t xml:space="preserve"> </w:t>
      </w:r>
      <w:r>
        <w:t xml:space="preserve">- Status: ✅ Resolved</w:t>
      </w:r>
    </w:p>
    <w:p>
      <w:pPr>
        <w:pStyle w:val="BodyText"/>
      </w:pPr>
      <w:r>
        <w:rPr>
          <w:b/>
          <w:bCs/>
        </w:rPr>
        <w:t xml:space="preserve">Bug #004: KYC Status Not Updating</w:t>
      </w:r>
      <w:r>
        <w:t xml:space="preserve"> </w:t>
      </w:r>
      <w:r>
        <w:t xml:space="preserve">- Description: Voter app didn’t reflect KYC approval immediately</w:t>
      </w:r>
      <w:r>
        <w:t xml:space="preserve"> </w:t>
      </w:r>
      <w:r>
        <w:t xml:space="preserve">- Severity: Medium</w:t>
      </w:r>
      <w:r>
        <w:t xml:space="preserve"> </w:t>
      </w:r>
      <w:r>
        <w:t xml:space="preserve">- Root Cause: Missing real-time listener</w:t>
      </w:r>
      <w:r>
        <w:t xml:space="preserve"> </w:t>
      </w:r>
      <w:r>
        <w:t xml:space="preserve">- Fix: Implemented StreamBuilder for KYC status</w:t>
      </w:r>
      <w:r>
        <w:t xml:space="preserve"> </w:t>
      </w:r>
      <w:r>
        <w:t xml:space="preserve">- Status: ✅ Resolved</w:t>
      </w:r>
    </w:p>
    <w:bookmarkEnd w:id="86"/>
    <w:bookmarkStart w:id="87" w:name="minor-issues-addressed"/>
    <w:p>
      <w:pPr>
        <w:pStyle w:val="Heading3"/>
        <w:keepNext/>
        <w:spacing w:before="200" w:after="80"/>
      </w:pPr>
      <w:r>
        <w:t xml:space="preserve">Minor Issues Addressed</w:t>
      </w:r>
    </w:p>
    <w:p>
      <w:pPr>
        <w:pStyle w:val="Compact"/>
        <w:numPr>
          <w:ilvl w:val="0"/>
          <w:numId w:val="1018"/>
        </w:numPr>
      </w:pPr>
      <w:r>
        <w:t xml:space="preserve">UI alignment issues on small screens</w:t>
      </w:r>
    </w:p>
    <w:p>
      <w:pPr>
        <w:pStyle w:val="Compact"/>
        <w:numPr>
          <w:ilvl w:val="0"/>
          <w:numId w:val="1018"/>
        </w:numPr>
      </w:pPr>
      <w:r>
        <w:t xml:space="preserve">Text overflow in candidate manifesto</w:t>
      </w:r>
    </w:p>
    <w:p>
      <w:pPr>
        <w:pStyle w:val="Compact"/>
        <w:numPr>
          <w:ilvl w:val="0"/>
          <w:numId w:val="1018"/>
        </w:numPr>
      </w:pPr>
      <w:r>
        <w:t xml:space="preserve">Navigation back button behavior</w:t>
      </w:r>
    </w:p>
    <w:p>
      <w:pPr>
        <w:pStyle w:val="Compact"/>
        <w:numPr>
          <w:ilvl w:val="0"/>
          <w:numId w:val="1018"/>
        </w:numPr>
      </w:pPr>
      <w:r>
        <w:t xml:space="preserve">Loading indicator timing</w:t>
      </w:r>
    </w:p>
    <w:p>
      <w:pPr>
        <w:pStyle w:val="Compact"/>
        <w:numPr>
          <w:ilvl w:val="0"/>
          <w:numId w:val="1018"/>
        </w:numPr>
      </w:pPr>
      <w:r>
        <w:t xml:space="preserve">Error message clarity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appendix-p-deployment-checklist"/>
    <w:p>
      <w:pPr>
        <w:pStyle w:val="Heading2"/>
        <w:keepNext/>
        <w:spacing w:before="240" w:after="120"/>
      </w:pPr>
      <w:r>
        <w:t xml:space="preserve">Appendix P: Deployment Checklist</w:t>
      </w:r>
    </w:p>
    <w:bookmarkStart w:id="89" w:name="pre-deployment-checklist"/>
    <w:p>
      <w:pPr>
        <w:pStyle w:val="Heading3"/>
        <w:keepNext/>
        <w:spacing w:before="200" w:after="80"/>
      </w:pPr>
      <w:r>
        <w:t xml:space="preserve">Pre-Deployment Checklist</w:t>
      </w:r>
    </w:p>
    <w:p>
      <w:pPr>
        <w:pStyle w:val="FirstParagraph"/>
        <w:jc w:val="both"/>
      </w:pPr>
      <w:r>
        <w:rPr>
          <w:b/>
          <w:bCs/>
        </w:rPr>
        <w:t xml:space="preserve">Mobile App:</w:t>
      </w:r>
      <w:r>
        <w:t xml:space="preserve"> </w:t>
      </w:r>
      <w:r>
        <w:t xml:space="preserve">- [ ] Update version number in pubspec.yaml</w:t>
      </w:r>
      <w:r>
        <w:t xml:space="preserve"> </w:t>
      </w:r>
      <w:r>
        <w:t xml:space="preserve">- [ ] Configure production Firebase project</w:t>
      </w:r>
      <w:r>
        <w:t xml:space="preserve"> </w:t>
      </w:r>
      <w:r>
        <w:t xml:space="preserve">- [ ] Remove debug flags and console logs</w:t>
      </w:r>
      <w:r>
        <w:t xml:space="preserve"> </w:t>
      </w:r>
      <w:r>
        <w:t xml:space="preserve">- [ ] Enable code obfuscation</w:t>
      </w:r>
      <w:r>
        <w:t xml:space="preserve"> </w:t>
      </w:r>
      <w:r>
        <w:t xml:space="preserve">- [ ] Test on multiple devices</w:t>
      </w:r>
      <w:r>
        <w:t xml:space="preserve"> </w:t>
      </w:r>
      <w:r>
        <w:t xml:space="preserve">- [ ] Generate signed APK/IPA</w:t>
      </w:r>
      <w:r>
        <w:t xml:space="preserve"> </w:t>
      </w:r>
      <w:r>
        <w:t xml:space="preserve">- [ ] Prepare app store listings</w:t>
      </w:r>
      <w:r>
        <w:t xml:space="preserve"> </w:t>
      </w:r>
      <w:r>
        <w:t xml:space="preserve">- [ ] Create privacy policy and terms of service</w:t>
      </w:r>
    </w:p>
    <w:p>
      <w:pPr>
        <w:pStyle w:val="BodyText"/>
      </w:pPr>
      <w:r>
        <w:rPr>
          <w:b/>
          <w:bCs/>
        </w:rPr>
        <w:t xml:space="preserve">Web Portal:</w:t>
      </w:r>
      <w:r>
        <w:t xml:space="preserve"> </w:t>
      </w:r>
      <w:r>
        <w:t xml:space="preserve">- [ ] Update environment variables for production</w:t>
      </w:r>
      <w:r>
        <w:t xml:space="preserve"> </w:t>
      </w:r>
      <w:r>
        <w:t xml:space="preserve">- [ ] Configure production Firebase project</w:t>
      </w:r>
      <w:r>
        <w:t xml:space="preserve"> </w:t>
      </w:r>
      <w:r>
        <w:t xml:space="preserve">- [ ] Enable analytics and monitoring</w:t>
      </w:r>
      <w:r>
        <w:t xml:space="preserve"> </w:t>
      </w:r>
      <w:r>
        <w:t xml:space="preserve">- [ ] Set up custom domain</w:t>
      </w:r>
      <w:r>
        <w:t xml:space="preserve"> </w:t>
      </w:r>
      <w:r>
        <w:t xml:space="preserve">- [ ] Configure SSL certificates</w:t>
      </w:r>
      <w:r>
        <w:t xml:space="preserve"> </w:t>
      </w:r>
      <w:r>
        <w:t xml:space="preserve">- [ ] Test on multiple browsers</w:t>
      </w:r>
      <w:r>
        <w:t xml:space="preserve"> </w:t>
      </w:r>
      <w:r>
        <w:t xml:space="preserve">- [ ] Optimize bundle size</w:t>
      </w:r>
      <w:r>
        <w:t xml:space="preserve"> </w:t>
      </w:r>
      <w:r>
        <w:t xml:space="preserve">- [ ] Deploy to Vercel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[ ] Upgrade to Firebase Blaze plan</w:t>
      </w:r>
      <w:r>
        <w:t xml:space="preserve"> </w:t>
      </w:r>
      <w:r>
        <w:t xml:space="preserve">- [ ] Configure production environment variables</w:t>
      </w:r>
      <w:r>
        <w:t xml:space="preserve"> </w:t>
      </w:r>
      <w:r>
        <w:t xml:space="preserve">- [ ] Set up monitoring and alerting</w:t>
      </w:r>
      <w:r>
        <w:t xml:space="preserve"> </w:t>
      </w:r>
      <w:r>
        <w:t xml:space="preserve">- [ ] Configure backup procedures</w:t>
      </w:r>
      <w:r>
        <w:t xml:space="preserve"> </w:t>
      </w:r>
      <w:r>
        <w:t xml:space="preserve">- [ ] Deploy Cloud Functions</w:t>
      </w:r>
      <w:r>
        <w:t xml:space="preserve"> </w:t>
      </w:r>
      <w:r>
        <w:t xml:space="preserve">- [ ] Test all API endpoints</w:t>
      </w:r>
      <w:r>
        <w:t xml:space="preserve"> </w:t>
      </w:r>
      <w:r>
        <w:t xml:space="preserve">- [ ] Set up rate limiting</w:t>
      </w:r>
      <w:r>
        <w:t xml:space="preserve"> </w:t>
      </w:r>
      <w:r>
        <w:t xml:space="preserve">- [ ] Configure CORS policies</w:t>
      </w:r>
    </w:p>
    <w:p>
      <w:pPr>
        <w:pStyle w:val="BodyText"/>
      </w:pPr>
      <w:r>
        <w:rPr>
          <w:b/>
          <w:bCs/>
        </w:rPr>
        <w:t xml:space="preserve">Blockchain:</w:t>
      </w:r>
      <w:r>
        <w:t xml:space="preserve"> </w:t>
      </w:r>
      <w:r>
        <w:t xml:space="preserve">- [ ] Deploy smart contract to Polygon mainnet</w:t>
      </w:r>
      <w:r>
        <w:t xml:space="preserve"> </w:t>
      </w:r>
      <w:r>
        <w:t xml:space="preserve">- [ ] Verify contract on PolygonScan</w:t>
      </w:r>
      <w:r>
        <w:t xml:space="preserve"> </w:t>
      </w:r>
      <w:r>
        <w:t xml:space="preserve">- [ ] Fund wallet with MATIC for gas fees</w:t>
      </w:r>
      <w:r>
        <w:t xml:space="preserve"> </w:t>
      </w:r>
      <w:r>
        <w:t xml:space="preserve">- [ ] Test contract functions on mainnet</w:t>
      </w:r>
      <w:r>
        <w:t xml:space="preserve"> </w:t>
      </w:r>
      <w:r>
        <w:t xml:space="preserve">- [ ] Update contract address in applications</w:t>
      </w:r>
      <w:r>
        <w:t xml:space="preserve"> </w:t>
      </w:r>
      <w:r>
        <w:t xml:space="preserve">- [ ] Document contract address and ABI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[ ] Conduct security audit</w:t>
      </w:r>
      <w:r>
        <w:t xml:space="preserve"> </w:t>
      </w:r>
      <w:r>
        <w:t xml:space="preserve">- [ ] Perform penetration testing</w:t>
      </w:r>
      <w:r>
        <w:t xml:space="preserve"> </w:t>
      </w:r>
      <w:r>
        <w:t xml:space="preserve">- [ ] Review and update security rules</w:t>
      </w:r>
      <w:r>
        <w:t xml:space="preserve"> </w:t>
      </w:r>
      <w:r>
        <w:t xml:space="preserve">- [ ] Implement monitoring and alerting</w:t>
      </w:r>
      <w:r>
        <w:t xml:space="preserve"> </w:t>
      </w:r>
      <w:r>
        <w:t xml:space="preserve">- [ ] Set up incident response procedures</w:t>
      </w:r>
      <w:r>
        <w:t xml:space="preserve"> </w:t>
      </w:r>
      <w:r>
        <w:t xml:space="preserve">- [ ] Document security measures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3" w:name="appendix-q-system-maintenance-guide"/>
    <w:p>
      <w:pPr>
        <w:pStyle w:val="Heading2"/>
        <w:keepNext/>
        <w:spacing w:before="240" w:after="120"/>
      </w:pPr>
      <w:r>
        <w:t xml:space="preserve">Appendix Q: System Maintenance Guide</w:t>
      </w:r>
    </w:p>
    <w:bookmarkStart w:id="91" w:name="regular-maintenance-tasks"/>
    <w:p>
      <w:pPr>
        <w:pStyle w:val="Heading3"/>
        <w:keepNext/>
        <w:spacing w:before="200" w:after="80"/>
      </w:pPr>
      <w:r>
        <w:t xml:space="preserve">Regular Maintenance Tasks</w:t>
      </w:r>
    </w:p>
    <w:p>
      <w:pPr>
        <w:pStyle w:val="FirstParagraph"/>
        <w:jc w:val="both"/>
      </w:pPr>
      <w:r>
        <w:rPr>
          <w:b/>
          <w:bCs/>
        </w:rPr>
        <w:t xml:space="preserve">Daily:</w:t>
      </w:r>
      <w:r>
        <w:t xml:space="preserve"> </w:t>
      </w:r>
      <w:r>
        <w:t xml:space="preserve">- Monitor system health dashboard</w:t>
      </w:r>
      <w:r>
        <w:t xml:space="preserve"> </w:t>
      </w:r>
      <w:r>
        <w:t xml:space="preserve">- Review anomaly alerts</w:t>
      </w:r>
      <w:r>
        <w:t xml:space="preserve"> </w:t>
      </w:r>
      <w:r>
        <w:t xml:space="preserve">- Check error logs for issues</w:t>
      </w:r>
      <w:r>
        <w:t xml:space="preserve"> </w:t>
      </w:r>
      <w:r>
        <w:t xml:space="preserve">- Verify backup completion</w:t>
      </w:r>
    </w:p>
    <w:p>
      <w:pPr>
        <w:pStyle w:val="BodyText"/>
      </w:pPr>
      <w:r>
        <w:rPr>
          <w:b/>
          <w:bCs/>
        </w:rPr>
        <w:t xml:space="preserve">Weekly:</w:t>
      </w:r>
      <w:r>
        <w:t xml:space="preserve"> </w:t>
      </w:r>
      <w:r>
        <w:t xml:space="preserve">- Review audit logs</w:t>
      </w:r>
      <w:r>
        <w:t xml:space="preserve"> </w:t>
      </w:r>
      <w:r>
        <w:t xml:space="preserve">- Analyze performance metrics</w:t>
      </w:r>
      <w:r>
        <w:t xml:space="preserve"> </w:t>
      </w:r>
      <w:r>
        <w:t xml:space="preserve">- Check for security updates</w:t>
      </w:r>
      <w:r>
        <w:t xml:space="preserve"> </w:t>
      </w:r>
      <w:r>
        <w:t xml:space="preserve">- Review user feedback</w:t>
      </w:r>
    </w:p>
    <w:p>
      <w:pPr>
        <w:pStyle w:val="BodyText"/>
      </w:pPr>
      <w:r>
        <w:rPr>
          <w:b/>
          <w:bCs/>
        </w:rPr>
        <w:t xml:space="preserve">Monthly:</w:t>
      </w:r>
      <w:r>
        <w:t xml:space="preserve"> </w:t>
      </w:r>
      <w:r>
        <w:t xml:space="preserve">- Update dependencies</w:t>
      </w:r>
      <w:r>
        <w:t xml:space="preserve"> </w:t>
      </w:r>
      <w:r>
        <w:t xml:space="preserve">- Review and optimize database queries</w:t>
      </w:r>
      <w:r>
        <w:t xml:space="preserve"> </w:t>
      </w:r>
      <w:r>
        <w:t xml:space="preserve">- Analyze cost and usage trends</w:t>
      </w:r>
      <w:r>
        <w:t xml:space="preserve"> </w:t>
      </w:r>
      <w:r>
        <w:t xml:space="preserve">- Conduct security review</w:t>
      </w:r>
    </w:p>
    <w:p>
      <w:pPr>
        <w:pStyle w:val="BodyText"/>
      </w:pPr>
      <w:r>
        <w:rPr>
          <w:b/>
          <w:bCs/>
        </w:rPr>
        <w:t xml:space="preserve">Quarterly:</w:t>
      </w:r>
      <w:r>
        <w:t xml:space="preserve"> </w:t>
      </w:r>
      <w:r>
        <w:t xml:space="preserve">- Comprehensive security audit</w:t>
      </w:r>
      <w:r>
        <w:t xml:space="preserve"> </w:t>
      </w:r>
      <w:r>
        <w:t xml:space="preserve">- Performance optimization review</w:t>
      </w:r>
      <w:r>
        <w:t xml:space="preserve"> </w:t>
      </w:r>
      <w:r>
        <w:t xml:space="preserve">- User satisfaction survey</w:t>
      </w:r>
      <w:r>
        <w:t xml:space="preserve"> </w:t>
      </w:r>
      <w:r>
        <w:t xml:space="preserve">- Feature enhancement planning</w:t>
      </w:r>
    </w:p>
    <w:bookmarkEnd w:id="91"/>
    <w:bookmarkStart w:id="92" w:name="troubleshooting-common-issues"/>
    <w:p>
      <w:pPr>
        <w:pStyle w:val="Heading3"/>
        <w:keepNext/>
        <w:spacing w:before="200" w:after="80"/>
      </w:pPr>
      <w:r>
        <w:t xml:space="preserve">Troubleshooting Common Issues</w:t>
      </w:r>
    </w:p>
    <w:p>
      <w:pPr>
        <w:pStyle w:val="FirstParagraph"/>
        <w:jc w:val="both"/>
      </w:pPr>
      <w:r>
        <w:rPr>
          <w:b/>
          <w:bCs/>
        </w:rPr>
        <w:t xml:space="preserve">Issue: High Cloud Function Execution Time</w:t>
      </w:r>
      <w:r>
        <w:t xml:space="preserve"> </w:t>
      </w:r>
      <w:r>
        <w:t xml:space="preserve">- Diagnosis: Check function logs for bottlenecks</w:t>
      </w:r>
      <w:r>
        <w:t xml:space="preserve"> </w:t>
      </w:r>
      <w:r>
        <w:t xml:space="preserve">- Solution: Optimize database queries, implement caching, increase function memory allocation</w:t>
      </w:r>
    </w:p>
    <w:p>
      <w:pPr>
        <w:pStyle w:val="BodyText"/>
      </w:pPr>
      <w:r>
        <w:rPr>
          <w:b/>
          <w:bCs/>
        </w:rPr>
        <w:t xml:space="preserve">Issue: Firestore Read/Write Limit Exceeded</w:t>
      </w:r>
      <w:r>
        <w:t xml:space="preserve"> </w:t>
      </w:r>
      <w:r>
        <w:t xml:space="preserve">- Diagnosis: Review usage dashboard</w:t>
      </w:r>
      <w:r>
        <w:t xml:space="preserve"> </w:t>
      </w:r>
      <w:r>
        <w:t xml:space="preserve">- Solution: Optimize queries, implement pagination, upgrade to Blaze plan</w:t>
      </w:r>
    </w:p>
    <w:p>
      <w:pPr>
        <w:pStyle w:val="BodyText"/>
      </w:pPr>
      <w:r>
        <w:rPr>
          <w:b/>
          <w:bCs/>
        </w:rPr>
        <w:t xml:space="preserve">Issue: Blockchain Transaction Failures</w:t>
      </w:r>
      <w:r>
        <w:t xml:space="preserve"> </w:t>
      </w:r>
      <w:r>
        <w:t xml:space="preserve">- Diagnosis: Check wallet balance, verify network status</w:t>
      </w:r>
      <w:r>
        <w:t xml:space="preserve"> </w:t>
      </w:r>
      <w:r>
        <w:t xml:space="preserve">- Solution: Fund wallet with MATIC, retry transaction, check gas price settings</w:t>
      </w:r>
    </w:p>
    <w:p>
      <w:pPr>
        <w:pStyle w:val="BodyText"/>
      </w:pPr>
      <w:r>
        <w:rPr>
          <w:b/>
          <w:bCs/>
        </w:rPr>
        <w:t xml:space="preserve">Issue: Mobile App Crashes</w:t>
      </w:r>
      <w:r>
        <w:t xml:space="preserve"> </w:t>
      </w:r>
      <w:r>
        <w:t xml:space="preserve">- Diagnosis: Review crash logs in Firebase Crashlytics</w:t>
      </w:r>
      <w:r>
        <w:t xml:space="preserve"> </w:t>
      </w:r>
      <w:r>
        <w:t xml:space="preserve">- Solution: Identify and fix null pointer exceptions, update dependencies, test on affected devices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appendix-r-future-roadmap"/>
    <w:p>
      <w:pPr>
        <w:pStyle w:val="Heading2"/>
        <w:keepNext/>
        <w:spacing w:before="240" w:after="120"/>
      </w:pPr>
      <w:r>
        <w:t xml:space="preserve">Appendix R: Future Roadmap</w:t>
      </w:r>
    </w:p>
    <w:bookmarkStart w:id="94" w:name="phase-1-production-hardening-months-1-3"/>
    <w:p>
      <w:pPr>
        <w:pStyle w:val="Heading3"/>
        <w:keepNext/>
        <w:spacing w:before="200" w:after="80"/>
      </w:pPr>
      <w:r>
        <w:t xml:space="preserve">Phase 1: Production Hardening (Months 1-3)</w:t>
      </w:r>
    </w:p>
    <w:p>
      <w:pPr>
        <w:pStyle w:val="Compact"/>
        <w:numPr>
          <w:ilvl w:val="0"/>
          <w:numId w:val="1019"/>
        </w:numPr>
      </w:pPr>
      <w:r>
        <w:t xml:space="preserve">Professional security audit</w:t>
      </w:r>
    </w:p>
    <w:p>
      <w:pPr>
        <w:pStyle w:val="Compact"/>
        <w:numPr>
          <w:ilvl w:val="0"/>
          <w:numId w:val="1019"/>
        </w:numPr>
      </w:pPr>
      <w:r>
        <w:t xml:space="preserve">Performance optimization</w:t>
      </w:r>
    </w:p>
    <w:p>
      <w:pPr>
        <w:pStyle w:val="Compact"/>
        <w:numPr>
          <w:ilvl w:val="0"/>
          <w:numId w:val="1019"/>
        </w:numPr>
      </w:pPr>
      <w:r>
        <w:t xml:space="preserve">Production deployment</w:t>
      </w:r>
    </w:p>
    <w:p>
      <w:pPr>
        <w:pStyle w:val="Compact"/>
        <w:numPr>
          <w:ilvl w:val="0"/>
          <w:numId w:val="1019"/>
        </w:numPr>
      </w:pPr>
      <w:r>
        <w:t xml:space="preserve">User onboarding and training</w:t>
      </w:r>
    </w:p>
    <w:bookmarkEnd w:id="94"/>
    <w:bookmarkStart w:id="95" w:name="phase-2-feature-enhancement-months-4-6"/>
    <w:p>
      <w:pPr>
        <w:pStyle w:val="Heading3"/>
        <w:keepNext/>
        <w:spacing w:before="200" w:after="80"/>
      </w:pPr>
      <w:r>
        <w:t xml:space="preserve">Phase 2: Feature Enhancement (Months 4-6)</w:t>
      </w:r>
    </w:p>
    <w:p>
      <w:pPr>
        <w:pStyle w:val="Compact"/>
        <w:numPr>
          <w:ilvl w:val="0"/>
          <w:numId w:val="1020"/>
        </w:numPr>
      </w:pPr>
      <w:r>
        <w:t xml:space="preserve">Automated KYC verification</w:t>
      </w:r>
    </w:p>
    <w:p>
      <w:pPr>
        <w:pStyle w:val="Compact"/>
        <w:numPr>
          <w:ilvl w:val="0"/>
          <w:numId w:val="1020"/>
        </w:numPr>
      </w:pPr>
      <w:r>
        <w:t xml:space="preserve">Multi-language support</w:t>
      </w:r>
    </w:p>
    <w:p>
      <w:pPr>
        <w:pStyle w:val="Compact"/>
        <w:numPr>
          <w:ilvl w:val="0"/>
          <w:numId w:val="1020"/>
        </w:numPr>
      </w:pPr>
      <w:r>
        <w:t xml:space="preserve">Advanced voting types</w:t>
      </w:r>
    </w:p>
    <w:p>
      <w:pPr>
        <w:pStyle w:val="Compact"/>
        <w:numPr>
          <w:ilvl w:val="0"/>
          <w:numId w:val="1020"/>
        </w:numPr>
      </w:pPr>
      <w:r>
        <w:t xml:space="preserve">Enhanced accessibility</w:t>
      </w:r>
    </w:p>
    <w:bookmarkEnd w:id="95"/>
    <w:bookmarkStart w:id="96" w:name="phase-3-scale-and-expansion-months-7-12"/>
    <w:p>
      <w:pPr>
        <w:pStyle w:val="Heading3"/>
        <w:keepNext/>
        <w:spacing w:before="200" w:after="80"/>
      </w:pPr>
      <w:r>
        <w:t xml:space="preserve">Phase 3: Scale and Expansion (Months 7-12)</w:t>
      </w:r>
    </w:p>
    <w:p>
      <w:pPr>
        <w:pStyle w:val="Compact"/>
        <w:numPr>
          <w:ilvl w:val="0"/>
          <w:numId w:val="1021"/>
        </w:numPr>
      </w:pPr>
      <w:r>
        <w:t xml:space="preserve">Support for larger elections</w:t>
      </w:r>
    </w:p>
    <w:p>
      <w:pPr>
        <w:pStyle w:val="Compact"/>
        <w:numPr>
          <w:ilvl w:val="0"/>
          <w:numId w:val="1021"/>
        </w:numPr>
      </w:pPr>
      <w:r>
        <w:t xml:space="preserve">Additional blockchain networks</w:t>
      </w:r>
    </w:p>
    <w:p>
      <w:pPr>
        <w:pStyle w:val="Compact"/>
        <w:numPr>
          <w:ilvl w:val="0"/>
          <w:numId w:val="1021"/>
        </w:numPr>
      </w:pPr>
      <w:r>
        <w:t xml:space="preserve">Third-party integrations</w:t>
      </w:r>
    </w:p>
    <w:p>
      <w:pPr>
        <w:pStyle w:val="Compact"/>
        <w:numPr>
          <w:ilvl w:val="0"/>
          <w:numId w:val="1021"/>
        </w:numPr>
      </w:pPr>
      <w:r>
        <w:t xml:space="preserve">Mobile app store launch</w:t>
      </w:r>
    </w:p>
    <w:bookmarkEnd w:id="96"/>
    <w:bookmarkStart w:id="97" w:name="phase-4-research-and-innovation-ongoing"/>
    <w:p>
      <w:pPr>
        <w:pStyle w:val="Heading3"/>
        <w:keepNext/>
        <w:spacing w:before="200" w:after="80"/>
      </w:pPr>
      <w:r>
        <w:t xml:space="preserve">Phase 4: Research and Innovation (Ongoing)</w:t>
      </w:r>
    </w:p>
    <w:p>
      <w:pPr>
        <w:pStyle w:val="Compact"/>
        <w:numPr>
          <w:ilvl w:val="0"/>
          <w:numId w:val="1022"/>
        </w:numPr>
      </w:pPr>
      <w:r>
        <w:t xml:space="preserve">Zero-knowledge proof implementation</w:t>
      </w:r>
    </w:p>
    <w:p>
      <w:pPr>
        <w:pStyle w:val="Compact"/>
        <w:numPr>
          <w:ilvl w:val="0"/>
          <w:numId w:val="1022"/>
        </w:numPr>
      </w:pPr>
      <w:r>
        <w:t xml:space="preserve">Quantum-resistant cryptography</w:t>
      </w:r>
    </w:p>
    <w:p>
      <w:pPr>
        <w:pStyle w:val="Compact"/>
        <w:numPr>
          <w:ilvl w:val="0"/>
          <w:numId w:val="1022"/>
        </w:numPr>
      </w:pPr>
      <w:r>
        <w:t xml:space="preserve">Decentralized identity integration</w:t>
      </w:r>
    </w:p>
    <w:p>
      <w:pPr>
        <w:pStyle w:val="Compact"/>
        <w:numPr>
          <w:ilvl w:val="0"/>
          <w:numId w:val="1022"/>
        </w:numPr>
      </w:pPr>
      <w:r>
        <w:t xml:space="preserve">Advanced privacy features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X70f666057a9af8053f6b2926245c16c637f9b36"/>
    <w:p>
      <w:pPr>
        <w:pStyle w:val="Heading2"/>
        <w:keepNext/>
        <w:spacing w:before="240" w:after="120"/>
      </w:pPr>
      <w:r>
        <w:t xml:space="preserve">Appendix S: Contact and Support Information</w:t>
      </w:r>
    </w:p>
    <w:bookmarkStart w:id="99" w:name="project-information"/>
    <w:p>
      <w:pPr>
        <w:pStyle w:val="Heading3"/>
        <w:keepNext/>
        <w:spacing w:before="200" w:after="80"/>
      </w:pPr>
      <w:r>
        <w:t xml:space="preserve">Project Information</w:t>
      </w:r>
    </w:p>
    <w:p>
      <w:pPr>
        <w:pStyle w:val="FirstParagraph"/>
        <w:jc w:val="bot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SecureVote - Blockchain-Based Electronic Voting System</w:t>
      </w:r>
      <w:r>
        <w:br/>
      </w:r>
      <w:r>
        <w:rPr>
          <w:b/>
          <w:bCs/>
        </w:rPr>
        <w:t xml:space="preserve">Student:</w:t>
      </w:r>
      <w:r>
        <w:t xml:space="preserve"> </w:t>
      </w:r>
      <w:r>
        <w:t xml:space="preserve">Islam MD Rakibul</w:t>
      </w:r>
      <w:r>
        <w:br/>
      </w:r>
      <w:r>
        <w:rPr>
          <w:b/>
          <w:bCs/>
        </w:rPr>
        <w:t xml:space="preserve">Student ID:</w:t>
      </w:r>
      <w:r>
        <w:t xml:space="preserve"> </w:t>
      </w:r>
      <w:r>
        <w:t xml:space="preserve">202305010188</w:t>
      </w:r>
      <w:r>
        <w:br/>
      </w:r>
      <w:r>
        <w:rPr>
          <w:b/>
          <w:bCs/>
        </w:rPr>
        <w:t xml:space="preserve">Program:</w:t>
      </w:r>
      <w:r>
        <w:t xml:space="preserve"> </w:t>
      </w:r>
      <w:r>
        <w:t xml:space="preserve">Bachelor of Information Technology</w:t>
      </w:r>
      <w:r>
        <w:br/>
      </w:r>
      <w:r>
        <w:rPr>
          <w:b/>
          <w:bCs/>
        </w:rPr>
        <w:t xml:space="preserve">Institution:</w:t>
      </w:r>
      <w:r>
        <w:t xml:space="preserve"> </w:t>
      </w:r>
      <w:r>
        <w:t xml:space="preserve">City University Malaysia</w:t>
      </w:r>
      <w:r>
        <w:br/>
      </w:r>
      <w:r>
        <w:rPr>
          <w:b/>
          <w:bCs/>
        </w:rPr>
        <w:t xml:space="preserve">Supervisor:</w:t>
      </w:r>
      <w:r>
        <w:t xml:space="preserve"> </w:t>
      </w:r>
      <w:r>
        <w:t xml:space="preserve">[Supervisor Name]</w:t>
      </w:r>
      <w:r>
        <w:br/>
      </w:r>
      <w:r>
        <w:rPr>
          <w:b/>
          <w:bCs/>
        </w:rPr>
        <w:t xml:space="preserve">Academic Year:</w:t>
      </w:r>
      <w:r>
        <w:t xml:space="preserve"> </w:t>
      </w:r>
      <w:r>
        <w:t xml:space="preserve">2024-2025</w:t>
      </w:r>
    </w:p>
    <w:bookmarkEnd w:id="99"/>
    <w:bookmarkStart w:id="100" w:name="technical-support"/>
    <w:p>
      <w:pPr>
        <w:pStyle w:val="Heading3"/>
        <w:keepNext/>
        <w:spacing w:before="200" w:after="80"/>
      </w:pPr>
      <w:r>
        <w:t xml:space="preserve">Technical Support</w:t>
      </w:r>
    </w:p>
    <w:p>
      <w:pPr>
        <w:pStyle w:val="FirstParagraph"/>
        <w:jc w:val="both"/>
      </w:pPr>
      <w:r>
        <w:rPr>
          <w:b/>
          <w:bCs/>
        </w:rPr>
        <w:t xml:space="preserve">For Demo Access:</w:t>
      </w:r>
      <w:r>
        <w:t xml:space="preserve"> </w:t>
      </w:r>
      <w:r>
        <w:t xml:space="preserve">- Email: student@cityuni.edu.my</w:t>
      </w:r>
      <w:r>
        <w:t xml:space="preserve"> </w:t>
      </w:r>
      <w:r>
        <w:t xml:space="preserve">- Demo Credentials: Available upon request</w:t>
      </w:r>
    </w:p>
    <w:p>
      <w:pPr>
        <w:pStyle w:val="BodyText"/>
      </w:pPr>
      <w:r>
        <w:rPr>
          <w:b/>
          <w:bCs/>
        </w:rPr>
        <w:t xml:space="preserve">For Technical Questions:</w:t>
      </w:r>
      <w:r>
        <w:t xml:space="preserve"> </w:t>
      </w:r>
      <w:r>
        <w:t xml:space="preserve">- GitHub Repository: [Repository URL]</w:t>
      </w:r>
      <w:r>
        <w:t xml:space="preserve"> </w:t>
      </w:r>
      <w:r>
        <w:t xml:space="preserve">- Documentation: docs/SecureVote_Complete_Blueprint.md</w:t>
      </w:r>
      <w:r>
        <w:t xml:space="preserve"> </w:t>
      </w:r>
      <w:r>
        <w:t xml:space="preserve">- Issue Tracker: GitHub Issues</w:t>
      </w:r>
    </w:p>
    <w:bookmarkEnd w:id="100"/>
    <w:bookmarkStart w:id="101" w:name="resources"/>
    <w:p>
      <w:pPr>
        <w:pStyle w:val="Heading3"/>
        <w:keepNext/>
        <w:spacing w:before="200" w:after="80"/>
      </w:pPr>
      <w:r>
        <w:t xml:space="preserve">Resources</w:t>
      </w:r>
    </w:p>
    <w:p>
      <w:pPr>
        <w:pStyle w:val="FirstParagraph"/>
        <w:jc w:val="both"/>
      </w:pPr>
      <w:r>
        <w:rPr>
          <w:b/>
          <w:bCs/>
        </w:rPr>
        <w:t xml:space="preserve">Project Documentation:</w:t>
      </w:r>
      <w:r>
        <w:t xml:space="preserve"> </w:t>
      </w:r>
      <w:r>
        <w:t xml:space="preserve">- Technical Blueprint: docs/SecureVote_Complete_Blueprint.md</w:t>
      </w:r>
      <w:r>
        <w:t xml:space="preserve"> </w:t>
      </w:r>
      <w:r>
        <w:t xml:space="preserve">- University Report: docs/SecureVote_Final_Report/</w:t>
      </w:r>
      <w:r>
        <w:t xml:space="preserve"> </w:t>
      </w:r>
      <w:r>
        <w:t xml:space="preserve">- User Manuals: Appendix A</w:t>
      </w:r>
      <w:r>
        <w:t xml:space="preserve"> </w:t>
      </w:r>
      <w:r>
        <w:t xml:space="preserve">- API Documentation: Appendix E</w:t>
      </w:r>
    </w:p>
    <w:p>
      <w:pPr>
        <w:pStyle w:val="BodyText"/>
      </w:pPr>
      <w:r>
        <w:rPr>
          <w:b/>
          <w:bCs/>
        </w:rPr>
        <w:t xml:space="preserve">External Resources:</w:t>
      </w:r>
      <w:r>
        <w:t xml:space="preserve"> </w:t>
      </w:r>
      <w:r>
        <w:t xml:space="preserve">- Flutter Documentation: https://flutter.dev/docs</w:t>
      </w:r>
      <w:r>
        <w:t xml:space="preserve"> </w:t>
      </w:r>
      <w:r>
        <w:t xml:space="preserve">- Firebase Documentation: https://firebase.google.com/docs</w:t>
      </w:r>
      <w:r>
        <w:t xml:space="preserve"> </w:t>
      </w:r>
      <w:r>
        <w:t xml:space="preserve">- Polygon Documentation: https://docs.polygon.technology/</w:t>
      </w:r>
      <w:r>
        <w:t xml:space="preserve"> </w:t>
      </w:r>
      <w:r>
        <w:t xml:space="preserve">- Solidity Documentation: https://docs.soliditylang.org/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i/>
          <w:iCs/>
        </w:rPr>
        <w:t xml:space="preserve">End of Appendices</w:t>
      </w:r>
    </w:p>
    <w:p>
      <w:r>
        <w:pict>
          <v:rect style="width:0;height:1.5pt" o:hralign="center" o:hrstd="t" o:hr="t"/>
        </w:pict>
      </w:r>
    </w:p>
    <w:p>
      <w:pPr>
        <w:pStyle w:val="FirstParagraph"/>
        <w:jc w:val="both"/>
      </w:pPr>
      <w:r>
        <w:rPr>
          <w:b/>
          <w:bCs/>
        </w:rPr>
        <w:t xml:space="preserve">Total Report Pages:</w:t>
      </w:r>
      <w:r>
        <w:t xml:space="preserve"> </w:t>
      </w:r>
      <w:r>
        <w:t xml:space="preserve">Approximately 65 pages (including appendices)</w:t>
      </w:r>
    </w:p>
    <w:bookmarkEnd w:id="101"/>
    <w:bookmarkEnd w:id="102"/>
    <w:bookmarkEnd w:id="103"/>
    <w:sectPr w:rsidR="00FC693F" w:rsidRPr="0006063C" w:rsidSect="00034616">
      <w:pgSz w:h="16838" w:w="11906"/>
      <w:pgMar w:bottom="1417" w:footer="720" w:gutter="0" w:header="72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60" w:lineRule="auto"/>
      <w:jc w:val="both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60" w:line="36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36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36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360" w:lineRule="auto"/>
      <w:contextualSpacing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360" w:lineRule="auto"/>
      <w:contextualSpacing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mpact" w:type="paragraph">
    <w:name w:val="Compact"/>
    <w:pPr>
      <w:spacing w:after="0" w:before="0" w:line="240" w:lineRule="auto"/>
    </w:pPr>
    <w:rPr>
      <w:rFonts w:ascii="Times New Roman" w:cs="Times New Roman" w:eastAsia="Times New Roman" w:hAnsi="Times New Roman"/>
      <w:b w:val="0"/>
      <w:i w:val="0"/>
      <w:color w:val="000000"/>
      <w:sz w:val="24"/>
    </w:rPr>
  </w:style>
  <w:style w:customStyle="1" w:styleId="Table" w:type="table">
    <w:name w:val="Table"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bottom w:type="dxa" w:w="60"/>
        <w:left w:type="dxa" w:w="108"/>
        <w:right w:type="dxa" w:w="108"/>
      </w:tblCellMar>
    </w:tblPr>
    <w:tblStylePr w:type="firstRow">
      <w:rPr>
        <w:b/>
      </w:rPr>
      <w:tcPr>
        <w:shd w:color="auto" w:fill="F2F2F2" w:val="clear"/>
      </w:tcPr>
    </w:tblStylePr>
    <w:rPr>
      <w:rFonts w:ascii="Times New Roman" w:cs="Times New Roman" w:hAnsi="Times New Roman"/>
      <w:sz w:val="24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36" Type="http://schemas.openxmlformats.org/officeDocument/2006/relationships/image" Target="media/rId36.png"/><Relationship Id="rId33" Type="http://schemas.openxmlformats.org/officeDocument/2006/relationships/image" Target="media/rId33.png"/><Relationship Id="rId30" Type="http://schemas.openxmlformats.org/officeDocument/2006/relationships/image" Target="media/rId3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42" Type="http://schemas.openxmlformats.org/officeDocument/2006/relationships/image" Target="media/rId42.png"/><Relationship Id="rId45" Type="http://schemas.openxmlformats.org/officeDocument/2006/relationships/image" Target="media/rId45.png"/><Relationship Id="rId58" Type="http://schemas.openxmlformats.org/officeDocument/2006/relationships/image" Target="media/rId58.png"/><Relationship Id="rId52" Type="http://schemas.openxmlformats.org/officeDocument/2006/relationships/image" Target="media/rId52.png"/><Relationship Id="rId55" Type="http://schemas.openxmlformats.org/officeDocument/2006/relationships/image" Target="media/rId55.png"/><Relationship Id="rId49" Type="http://schemas.openxmlformats.org/officeDocument/2006/relationships/image" Target="media/rId49.png"/><Relationship Id="rId61" Type="http://schemas.openxmlformats.org/officeDocument/2006/relationships/image" Target="media/rId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2026-08-14T14:51:15Z</dcterms:created>
  <dcterms:modified xsi:type="dcterms:W3CDTF">2026-08-14T14:51:15Z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